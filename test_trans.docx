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Salom dunyo. Bu test hujjati.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