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</w:t>
      </w:r>
    </w:p>
    <w:p>
      <w:r>
        <w:t>a</w:t>
      </w:r>
    </w:p>
    <w:p>
      <w:r>
        <w:t>o</w:t>
      </w:r>
    </w:p>
    <w:p>
      <w:r>
        <w:t>t</w:t>
      </w:r>
    </w:p>
    <w:p>
      <w:r>
        <w:t>o</w:t>
      </w:r>
    </w:p>
    <w:p>
      <w:r>
        <w:t>e</w:t>
      </w:r>
    </w:p>
    <w:p>
      <w:r>
        <w:t>e</w:t>
      </w:r>
    </w:p>
    <w:p>
      <w:r>
        <w:t>e</w:t>
      </w:r>
    </w:p>
    <w:p>
      <w:r>
        <w:t>e</w:t>
      </w:r>
    </w:p>
    <w:p>
      <w:r>
        <w:t>e</w:t>
      </w:r>
    </w:p>
    <w:p>
      <w:r>
        <w:t>e</w:t>
      </w:r>
    </w:p>
    <w:p>
      <w:r>
        <w:t>e</w:t>
      </w:r>
    </w:p>
    <w:p>
      <w:r>
        <w:t>i</w:t>
      </w:r>
    </w:p>
    <w:p>
      <w:r>
        <w:t>e</w:t>
      </w:r>
    </w:p>
    <w:p>
      <w:r>
        <w:t>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