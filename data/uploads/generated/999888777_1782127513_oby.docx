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7875"/>
        <w:gridCol w:w="1814"/>
      </w:tblGrid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80"/>
              <w:jc w:val="center"/>
            </w:pPr>
            <w:r>
              <w:rPr>
                <w:b/>
                <w:sz w:val="28"/>
              </w:rPr>
              <w:t>MA'LUMOTNOMA</w:t>
            </w:r>
          </w:p>
          <w:p>
            <w:pPr>
              <w:spacing w:after="80"/>
              <w:jc w:val="center"/>
            </w:pPr>
            <w:r>
              <w:rPr>
                <w:b/>
                <w:sz w:val="28"/>
              </w:rPr>
              <w:t>Smoke Test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36" w:type="dxa"/>
            </w:tcMar>
          </w:tcPr>
          <w:p>
            <w:pPr>
              <w:jc w:val="right"/>
            </w:pPr>
            <w:r>
              <w:rPr>
                <w:sz w:val="14"/>
              </w:rPr>
              <w:t>Oq fondagi 3x4 sm, oxirgi 3 oy davomida olingan rangli fotosurat, elektron ko'rinishda (rasmiy kiyimda).</w:t>
            </w:r>
          </w:p>
        </w:tc>
      </w:tr>
    </w:tbl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44"/>
        <w:gridCol w:w="4844"/>
      </w:tblGrid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Tug'ilgan yili: </w:t>
            </w:r>
            <w:r>
              <w:rPr>
                <w:sz w:val="22"/>
                <w:u w:val="single"/>
              </w:rPr>
              <w:t>01.01.1990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Tug'ilgan joyi: </w:t>
            </w:r>
            <w:r>
              <w:rPr>
                <w:sz w:val="22"/>
                <w:u w:val="single"/>
              </w:rPr>
              <w:t>Toshkent</w:t>
            </w: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Millati: </w:t>
            </w:r>
            <w:r>
              <w:rPr>
                <w:sz w:val="22"/>
                <w:u w:val="single"/>
              </w:rPr>
              <w:t>ozbek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Partiyaviyligi: </w:t>
            </w:r>
            <w:r>
              <w:rPr>
                <w:sz w:val="22"/>
                <w:u w:val="single"/>
              </w:rPr>
              <w:t>yoq</w:t>
            </w: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Ma'lumoti: </w:t>
            </w:r>
            <w:r>
              <w:rPr>
                <w:sz w:val="22"/>
                <w:u w:val="single"/>
              </w:rPr>
              <w:t>oliy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Tamomlagan: </w:t>
            </w:r>
            <w:r>
              <w:rPr>
                <w:sz w:val="22"/>
                <w:u w:val="single"/>
              </w:rPr>
              <w:t>TDIU</w:t>
            </w: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Ma'lumoti bo'yicha mutaxassisligi: </w:t>
            </w:r>
            <w:r>
              <w:rPr>
                <w:sz w:val="22"/>
                <w:u w:val="single"/>
              </w:rPr>
              <w:t>IT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Ilmiy darajasi: </w:t>
            </w:r>
            <w:r>
              <w:rPr>
                <w:sz w:val="22"/>
                <w:u w:val="single"/>
              </w:rPr>
              <w:t>yoq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Ilmiy unvoni: </w:t>
            </w:r>
            <w:r>
              <w:rPr>
                <w:sz w:val="22"/>
                <w:u w:val="single"/>
              </w:rPr>
              <w:t>yoq</w:t>
            </w: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Qaysi chet tillarini biladi: </w:t>
            </w:r>
            <w:r>
              <w:rPr>
                <w:sz w:val="22"/>
                <w:u w:val="single"/>
              </w:rPr>
              <w:t>rus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Harbiy (maxsus) unvoni: </w:t>
            </w:r>
            <w:r>
              <w:rPr>
                <w:sz w:val="22"/>
                <w:u w:val="single"/>
              </w:rPr>
              <w:t>yo'q</w:t>
            </w:r>
          </w:p>
        </w:tc>
      </w:tr>
      <w:tr>
        <w:tc>
          <w:tcPr>
            <w:tcW w:type="dxa" w:w="968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Davlat mukofotlari va premiyalari bilan taqdirlanganmi (qanaqa): </w:t>
            </w:r>
            <w:r>
              <w:rPr>
                <w:sz w:val="22"/>
                <w:u w:val="single"/>
              </w:rPr>
              <w:t>yoq</w:t>
            </w:r>
          </w:p>
        </w:tc>
      </w:tr>
      <w:tr>
        <w:tc>
          <w:tcPr>
            <w:tcW w:type="dxa" w:w="968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Ma'naviy mukofotlar bilan taqdirlanganmi (qanaqa): </w:t>
            </w:r>
            <w:r>
              <w:rPr>
                <w:sz w:val="22"/>
                <w:u w:val="single"/>
              </w:rPr>
              <w:t>yo'q</w:t>
            </w:r>
          </w:p>
        </w:tc>
      </w:tr>
      <w:tr>
        <w:tc>
          <w:tcPr>
            <w:tcW w:type="dxa" w:w="968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Xalq deputatlari respublika, viloyat, shahar va tuman Kengashi deputatimi yoki boshqa saylanadigan organlarning a'zosimi (to'liq ko'rsatib o'tish): </w:t>
            </w:r>
            <w:r>
              <w:rPr>
                <w:sz w:val="22"/>
                <w:u w:val="single"/>
              </w:rPr>
              <w:t>yoq</w:t>
            </w:r>
          </w:p>
        </w:tc>
      </w:tr>
    </w:tbl>
    <w:p>
      <w:pPr>
        <w:spacing w:before="240" w:after="80" w:line="312" w:lineRule="auto"/>
        <w:jc w:val="center"/>
      </w:pPr>
      <w:r>
        <w:rPr>
          <w:b/>
          <w:sz w:val="28"/>
        </w:rPr>
        <w:t>MEHNAT FAOLIYATI</w:t>
      </w:r>
    </w:p>
    <w:p>
      <w:pPr>
        <w:spacing w:before="80" w:after="0" w:line="276" w:lineRule="auto"/>
      </w:pPr>
      <w:r>
        <w:rPr>
          <w:sz w:val="22"/>
        </w:rPr>
        <w:t xml:space="preserve">2012-2020 yy. - </w:t>
      </w:r>
      <w:r>
        <w:rPr>
          <w:sz w:val="22"/>
          <w:u w:val="single"/>
        </w:rPr>
        <w:t>Dev</w:t>
      </w:r>
    </w:p>
    <w:p>
      <w:r>
        <w:br w:type="page"/>
      </w:r>
    </w:p>
    <w:p>
      <w:pPr>
        <w:spacing w:after="120"/>
        <w:jc w:val="center"/>
      </w:pPr>
      <w:r>
        <w:rPr>
          <w:b/>
          <w:sz w:val="24"/>
        </w:rPr>
        <w:t>Smoke Testning yaqin qarindoshlari haqida MA'LUMOT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44"/>
        <w:gridCol w:w="2519"/>
        <w:gridCol w:w="1841"/>
        <w:gridCol w:w="1841"/>
        <w:gridCol w:w="1744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Qarindoshligi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Familiyasi, ismi va</w:t>
              <w:br/>
              <w:t>otasining ismi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Tug'ilgan yili</w:t>
              <w:br/>
              <w:t>va joyi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Ish joyi va</w:t>
              <w:br/>
              <w:t>lavozimi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Turar joyi</w:t>
            </w:r>
          </w:p>
        </w:tc>
      </w:tr>
      <w:tr>
        <w:tc>
          <w:tcPr>
            <w:tcW w:type="dxa" w:w="1744"/>
          </w:tcPr>
          <w:p>
            <w:pPr>
              <w:jc w:val="center"/>
            </w:pPr>
            <w:r>
              <w:rPr>
                <w:b/>
                <w:sz w:val="22"/>
              </w:rPr>
              <w:t>ota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sz w:val="22"/>
              </w:rPr>
              <w:t>Test</w:t>
            </w:r>
          </w:p>
        </w:tc>
        <w:tc>
          <w:tcPr>
            <w:tcW w:type="dxa" w:w="1841"/>
          </w:tcPr>
          <w:p>
            <w:pPr>
              <w:jc w:val="center"/>
            </w:pPr>
            <w:r>
              <w:rPr>
                <w:sz w:val="22"/>
              </w:rPr>
              <w:t>1960</w:t>
            </w:r>
          </w:p>
        </w:tc>
        <w:tc>
          <w:tcPr>
            <w:tcW w:type="dxa" w:w="1841"/>
          </w:tcPr>
          <w:p>
            <w:pPr>
              <w:jc w:val="center"/>
            </w:pPr>
            <w:r>
              <w:rPr>
                <w:sz w:val="22"/>
              </w:rPr>
              <w:t>x</w:t>
            </w:r>
          </w:p>
        </w:tc>
        <w:tc>
          <w:tcPr>
            <w:tcW w:type="dxa" w:w="1744"/>
          </w:tcPr>
          <w:p>
            <w:pPr>
              <w:jc w:val="center"/>
            </w:pPr>
            <w:r>
              <w:rPr>
                <w:sz w:val="22"/>
              </w:rPr>
              <w:t>Toshkent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