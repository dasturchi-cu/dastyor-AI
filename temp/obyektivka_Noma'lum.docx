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MA'LUMOTNOMA</w:t>
      </w:r>
    </w:p>
    <w:p>
      <w:pPr>
        <w:jc w:val="center"/>
      </w:pPr>
      <w:r>
        <w:rPr>
          <w:b/>
          <w:sz w:val="28"/>
        </w:rPr>
        <w:t>Noma'lum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Tug'ilgan yili:</w:t>
            </w:r>
          </w:p>
        </w:tc>
        <w:tc>
          <w:tcPr>
            <w:tcW w:type="dxa" w:w="4320"/>
          </w:tcPr>
          <w:p>
            <w:r>
              <w:t>Noma'lum</w:t>
            </w:r>
          </w:p>
        </w:tc>
      </w:tr>
      <w:tr>
        <w:tc>
          <w:tcPr>
            <w:tcW w:type="dxa" w:w="4320"/>
          </w:tcPr>
          <w:p>
            <w:r>
              <w:t>Tug'ilgan joyi:</w:t>
            </w:r>
          </w:p>
        </w:tc>
        <w:tc>
          <w:tcPr>
            <w:tcW w:type="dxa" w:w="4320"/>
          </w:tcPr>
          <w:p>
            <w:r>
              <w:t>Noma'lum</w:t>
            </w:r>
          </w:p>
        </w:tc>
      </w:tr>
      <w:tr>
        <w:tc>
          <w:tcPr>
            <w:tcW w:type="dxa" w:w="4320"/>
          </w:tcPr>
          <w:p>
            <w:r>
              <w:t>Millati:</w:t>
            </w:r>
          </w:p>
        </w:tc>
        <w:tc>
          <w:tcPr>
            <w:tcW w:type="dxa" w:w="4320"/>
          </w:tcPr>
          <w:p>
            <w:r>
              <w:t>Noma'lum</w:t>
            </w:r>
          </w:p>
        </w:tc>
      </w:tr>
      <w:tr>
        <w:tc>
          <w:tcPr>
            <w:tcW w:type="dxa" w:w="4320"/>
          </w:tcPr>
          <w:p>
            <w:r>
              <w:t>Partiyaviyligi:</w:t>
            </w:r>
          </w:p>
        </w:tc>
        <w:tc>
          <w:tcPr>
            <w:tcW w:type="dxa" w:w="4320"/>
          </w:tcPr>
          <w:p>
            <w:r>
              <w:t>Yo'q</w:t>
            </w:r>
          </w:p>
        </w:tc>
      </w:tr>
      <w:tr>
        <w:tc>
          <w:tcPr>
            <w:tcW w:type="dxa" w:w="4320"/>
          </w:tcPr>
          <w:p>
            <w:r>
              <w:t>Ma'lumoti:</w:t>
            </w:r>
          </w:p>
        </w:tc>
        <w:tc>
          <w:tcPr>
            <w:tcW w:type="dxa" w:w="4320"/>
          </w:tcPr>
          <w:p>
            <w:r>
              <w:t>Noma'lum</w:t>
            </w:r>
          </w:p>
        </w:tc>
      </w:tr>
      <w:tr>
        <w:tc>
          <w:tcPr>
            <w:tcW w:type="dxa" w:w="4320"/>
          </w:tcPr>
          <w:p>
            <w:r>
              <w:t>Tamomlagan:</w:t>
            </w:r>
          </w:p>
        </w:tc>
        <w:tc>
          <w:tcPr>
            <w:tcW w:type="dxa" w:w="4320"/>
          </w:tcPr>
          <w:p>
            <w:r>
              <w:t>Noma'lum</w:t>
            </w:r>
          </w:p>
        </w:tc>
      </w:tr>
      <w:tr>
        <w:tc>
          <w:tcPr>
            <w:tcW w:type="dxa" w:w="4320"/>
          </w:tcPr>
          <w:p>
            <w:r>
              <w:t>Mutaxassisligi:</w:t>
            </w:r>
          </w:p>
        </w:tc>
        <w:tc>
          <w:tcPr>
            <w:tcW w:type="dxa" w:w="4320"/>
          </w:tcPr>
          <w:p>
            <w:r>
              <w:t>Noma'lum</w:t>
            </w:r>
          </w:p>
        </w:tc>
      </w:tr>
      <w:tr>
        <w:tc>
          <w:tcPr>
            <w:tcW w:type="dxa" w:w="4320"/>
          </w:tcPr>
          <w:p>
            <w:r>
              <w:t>Ilmiy darajasi:</w:t>
            </w:r>
          </w:p>
        </w:tc>
        <w:tc>
          <w:tcPr>
            <w:tcW w:type="dxa" w:w="4320"/>
          </w:tcPr>
          <w:p>
            <w:r>
              <w:t>Yo'q</w:t>
            </w:r>
          </w:p>
        </w:tc>
      </w:tr>
      <w:tr>
        <w:tc>
          <w:tcPr>
            <w:tcW w:type="dxa" w:w="4320"/>
          </w:tcPr>
          <w:p>
            <w:r>
              <w:t>Ilmiy unvoni:</w:t>
            </w:r>
          </w:p>
        </w:tc>
        <w:tc>
          <w:tcPr>
            <w:tcW w:type="dxa" w:w="4320"/>
          </w:tcPr>
          <w:p>
            <w:r>
              <w:t>Yo'q</w:t>
            </w:r>
          </w:p>
        </w:tc>
      </w:tr>
      <w:tr>
        <w:tc>
          <w:tcPr>
            <w:tcW w:type="dxa" w:w="4320"/>
          </w:tcPr>
          <w:p>
            <w:r>
              <w:t>Qaysi chet tillarini biladi:</w:t>
            </w:r>
          </w:p>
        </w:tc>
        <w:tc>
          <w:tcPr>
            <w:tcW w:type="dxa" w:w="4320"/>
          </w:tcPr>
          <w:p>
            <w:r>
              <w:t>Noma'lum</w:t>
            </w:r>
          </w:p>
        </w:tc>
      </w:tr>
      <w:tr>
        <w:tc>
          <w:tcPr>
            <w:tcW w:type="dxa" w:w="4320"/>
          </w:tcPr>
          <w:p>
            <w:r>
              <w:t>Harbiy unvoni:</w:t>
            </w:r>
          </w:p>
        </w:tc>
        <w:tc>
          <w:tcPr>
            <w:tcW w:type="dxa" w:w="4320"/>
          </w:tcPr>
          <w:p>
            <w:r>
              <w:t>Yo'q</w:t>
            </w:r>
          </w:p>
        </w:tc>
      </w:tr>
      <w:tr>
        <w:tc>
          <w:tcPr>
            <w:tcW w:type="dxa" w:w="4320"/>
          </w:tcPr>
          <w:p>
            <w:r>
              <w:t>Davlat mukofotlari:</w:t>
            </w:r>
          </w:p>
        </w:tc>
        <w:tc>
          <w:tcPr>
            <w:tcW w:type="dxa" w:w="4320"/>
          </w:tcPr>
          <w:p>
            <w:r>
              <w:t>Yo'q</w:t>
            </w:r>
          </w:p>
        </w:tc>
      </w:tr>
      <w:tr>
        <w:tc>
          <w:tcPr>
            <w:tcW w:type="dxa" w:w="4320"/>
          </w:tcPr>
          <w:p>
            <w:r>
              <w:t>Deputatligi:</w:t>
            </w:r>
          </w:p>
        </w:tc>
        <w:tc>
          <w:tcPr>
            <w:tcW w:type="dxa" w:w="4320"/>
          </w:tcPr>
          <w:p>
            <w:r>
              <w:t>Yo'q</w:t>
            </w:r>
          </w:p>
        </w:tc>
      </w:tr>
    </w:tbl>
    <w:p/>
    <w:p>
      <w:pPr>
        <w:pStyle w:val="Heading2"/>
      </w:pPr>
      <w:r>
        <w:t>MEHNAT FAOLIYATI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Yillar</w:t>
            </w:r>
          </w:p>
        </w:tc>
        <w:tc>
          <w:tcPr>
            <w:tcW w:type="dxa" w:w="4320"/>
          </w:tcPr>
          <w:p>
            <w:r>
              <w:t>Ish joyi va lavozimi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