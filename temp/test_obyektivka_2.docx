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320" w:after="480" w:line="276" w:lineRule="auto"/>
      </w:pPr>
      <w:r>
        <w:rPr>
          <w:rFonts w:ascii="Times New Roman" w:hAnsi="Times New Roman"/>
          <w:b/>
          <w:i w:val="0"/>
          <w:color w:val="000000"/>
          <w:sz w:val="40"/>
          <w:spacing w:val="80"/>
        </w:rPr>
        <w:t>MA'LUMOTNOMA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19"/>
        <w:gridCol w:w="4819"/>
      </w:tblGrid>
      <w:tr>
        <w:tc>
          <w:tcPr>
            <w:tcW w:type="dxa" w:w="4406493"/>
            <w:shd w:val="clear" w:color="auto" w:fill="FFFFFF"/>
          </w:tcPr>
          <w:p>
            <w:pPr>
              <w:spacing w:before="120" w:after="40" w:line="276" w:lineRule="auto"/>
              <w:ind w:left="170"/>
            </w:pPr>
            <w:r>
              <w:rPr>
                <w:rFonts w:ascii="Times New Roman" w:hAnsi="Times New Roman"/>
                <w:b w:val="0"/>
                <w:i w:val="0"/>
                <w:color w:val="555555"/>
                <w:sz w:val="20"/>
                <w:spacing w:val="20"/>
              </w:rPr>
              <w:t>F.I.SH.</w:t>
            </w:r>
          </w:p>
          <w:p>
            <w:pPr>
              <w:spacing w:before="40" w:after="120" w:line="264" w:lineRule="auto"/>
              <w:ind w:left="170"/>
            </w:pPr>
            <w:r>
              <w:rPr>
                <w:rFonts w:ascii="Times New Roman" w:hAnsi="Times New Roman"/>
                <w:b/>
                <w:i w:val="0"/>
                <w:color w:val="000000"/>
                <w:sz w:val="34"/>
                <w:spacing w:val="10"/>
              </w:rPr>
              <w:t>TEST</w:t>
            </w:r>
          </w:p>
        </w:tc>
        <w:tc>
          <w:tcPr>
            <w:tcW w:type="dxa" w:w="1713636"/>
            <w:shd w:val="clear" w:color="auto" w:fill="FFFFFF"/>
            <w:shd w:val="clear" w:color="auto" w:fill="FFFFFF"/>
          </w:tcPr>
          <w:p>
            <w:pPr>
              <w:jc w:val="center"/>
              <w:spacing w:before="800" w:after="80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4x6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19"/>
        <w:gridCol w:w="4819"/>
      </w:tblGrid>
      <w:tr>
        <w:tc>
          <w:tcPr>
            <w:tcW w:type="dxa" w:w="3060065"/>
            <w:shd w:val="clear" w:color="auto" w:fill="FFFFFF"/>
            <w:tcBorders>
              <w:bottom w:val="single" w:sz="4" w:space="0" w:color="E5E5E5"/>
            </w:tcBorders>
          </w:tcPr>
          <w:p>
            <w:pPr>
              <w:spacing w:before="200" w:after="40" w:line="276" w:lineRule="auto"/>
              <w:ind w:left="0" w:right="227"/>
            </w:pPr>
            <w:r>
              <w:rPr>
                <w:rFonts w:ascii="Times New Roman" w:hAnsi="Times New Roman"/>
                <w:b/>
                <w:i w:val="0"/>
                <w:color w:val="374151"/>
                <w:sz w:val="20"/>
                <w:spacing w:val="20"/>
              </w:rPr>
              <w:t>TUG'ILGAN YILI, KUNI VA OYI</w:t>
            </w:r>
          </w:p>
          <w:p>
            <w:pPr>
              <w:spacing w:before="40" w:after="200" w:line="276" w:lineRule="auto"/>
              <w:ind w:left="0" w:right="227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3060065"/>
            <w:shd w:val="clear" w:color="auto" w:fill="FFFFFF"/>
            <w:tcBorders>
              <w:bottom w:val="single" w:sz="4" w:space="0" w:color="E5E5E5"/>
            </w:tcBorders>
          </w:tcPr>
          <w:p>
            <w:pPr>
              <w:spacing w:before="200" w:after="40" w:line="276" w:lineRule="auto"/>
              <w:ind w:left="0" w:right="227"/>
            </w:pPr>
            <w:r>
              <w:rPr>
                <w:rFonts w:ascii="Times New Roman" w:hAnsi="Times New Roman"/>
                <w:b/>
                <w:i w:val="0"/>
                <w:color w:val="374151"/>
                <w:sz w:val="20"/>
                <w:spacing w:val="20"/>
              </w:rPr>
              <w:t>TUG'ILGAN JOYI</w:t>
            </w:r>
          </w:p>
          <w:p>
            <w:pPr>
              <w:spacing w:before="40" w:after="200" w:line="276" w:lineRule="auto"/>
              <w:ind w:left="0" w:right="227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060065"/>
            <w:shd w:val="clear" w:color="auto" w:fill="FFFFFF"/>
            <w:tcBorders>
              <w:bottom w:val="single" w:sz="4" w:space="0" w:color="E5E5E5"/>
            </w:tcBorders>
          </w:tcPr>
          <w:p>
            <w:pPr>
              <w:spacing w:before="200" w:after="40" w:line="276" w:lineRule="auto"/>
              <w:ind w:left="0" w:right="227"/>
            </w:pPr>
            <w:r>
              <w:rPr>
                <w:rFonts w:ascii="Times New Roman" w:hAnsi="Times New Roman"/>
                <w:b/>
                <w:i w:val="0"/>
                <w:color w:val="374151"/>
                <w:sz w:val="20"/>
                <w:spacing w:val="20"/>
              </w:rPr>
              <w:t>MILLATI</w:t>
            </w:r>
          </w:p>
          <w:p>
            <w:pPr>
              <w:spacing w:before="40" w:after="200" w:line="276" w:lineRule="auto"/>
              <w:ind w:left="0" w:right="227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3060065"/>
            <w:shd w:val="clear" w:color="auto" w:fill="FFFFFF"/>
            <w:tcBorders>
              <w:bottom w:val="single" w:sz="4" w:space="0" w:color="E5E5E5"/>
            </w:tcBorders>
          </w:tcPr>
          <w:p>
            <w:pPr>
              <w:spacing w:before="200" w:after="40" w:line="276" w:lineRule="auto"/>
              <w:ind w:left="0" w:right="227"/>
            </w:pPr>
            <w:r>
              <w:rPr>
                <w:rFonts w:ascii="Times New Roman" w:hAnsi="Times New Roman"/>
                <w:b/>
                <w:i w:val="0"/>
                <w:color w:val="374151"/>
                <w:sz w:val="20"/>
                <w:spacing w:val="20"/>
              </w:rPr>
              <w:t>PARTIYAVIYLIGI</w:t>
            </w:r>
          </w:p>
          <w:p>
            <w:pPr>
              <w:spacing w:before="40" w:after="200" w:line="276" w:lineRule="auto"/>
              <w:ind w:left="0" w:right="227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060065"/>
            <w:shd w:val="clear" w:color="auto" w:fill="FFFFFF"/>
            <w:tcBorders>
              <w:bottom w:val="single" w:sz="4" w:space="0" w:color="E5E5E5"/>
            </w:tcBorders>
          </w:tcPr>
          <w:p>
            <w:pPr>
              <w:spacing w:before="200" w:after="40" w:line="276" w:lineRule="auto"/>
              <w:ind w:left="0" w:right="227"/>
            </w:pPr>
            <w:r>
              <w:rPr>
                <w:rFonts w:ascii="Times New Roman" w:hAnsi="Times New Roman"/>
                <w:b/>
                <w:i w:val="0"/>
                <w:color w:val="374151"/>
                <w:sz w:val="20"/>
                <w:spacing w:val="20"/>
              </w:rPr>
              <w:t>MA'LUMOTI</w:t>
            </w:r>
          </w:p>
          <w:p>
            <w:pPr>
              <w:spacing w:before="40" w:after="200" w:line="276" w:lineRule="auto"/>
              <w:ind w:left="0" w:right="227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3060065"/>
            <w:shd w:val="clear" w:color="auto" w:fill="FFFFFF"/>
            <w:tcBorders>
              <w:bottom w:val="single" w:sz="4" w:space="0" w:color="E5E5E5"/>
            </w:tcBorders>
          </w:tcPr>
          <w:p>
            <w:pPr>
              <w:spacing w:before="200" w:after="40" w:line="276" w:lineRule="auto"/>
              <w:ind w:left="0" w:right="227"/>
            </w:pPr>
            <w:r>
              <w:rPr>
                <w:rFonts w:ascii="Times New Roman" w:hAnsi="Times New Roman"/>
                <w:b/>
                <w:i w:val="0"/>
                <w:color w:val="374151"/>
                <w:sz w:val="20"/>
                <w:spacing w:val="20"/>
              </w:rPr>
              <w:t>QAYSI OLIY (O'RTA) MAKTABNI TAMOMLAGAN</w:t>
            </w:r>
          </w:p>
          <w:p>
            <w:pPr>
              <w:spacing w:before="40" w:after="200" w:line="276" w:lineRule="auto"/>
              <w:ind w:left="0" w:right="227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060065"/>
            <w:shd w:val="clear" w:color="auto" w:fill="FFFFFF"/>
            <w:tcBorders>
              <w:bottom w:val="single" w:sz="4" w:space="0" w:color="E5E5E5"/>
            </w:tcBorders>
          </w:tcPr>
          <w:p>
            <w:pPr>
              <w:spacing w:before="200" w:after="40" w:line="276" w:lineRule="auto"/>
              <w:ind w:left="0" w:right="227"/>
            </w:pPr>
            <w:r>
              <w:rPr>
                <w:rFonts w:ascii="Times New Roman" w:hAnsi="Times New Roman"/>
                <w:b/>
                <w:i w:val="0"/>
                <w:color w:val="374151"/>
                <w:sz w:val="20"/>
                <w:spacing w:val="20"/>
              </w:rPr>
              <w:t>MUTAXASSISLIGI</w:t>
            </w:r>
          </w:p>
          <w:p>
            <w:pPr>
              <w:spacing w:before="40" w:after="200" w:line="276" w:lineRule="auto"/>
              <w:ind w:left="0" w:right="227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3060065"/>
            <w:shd w:val="clear" w:color="auto" w:fill="FFFFFF"/>
            <w:tcBorders>
              <w:bottom w:val="single" w:sz="4" w:space="0" w:color="E5E5E5"/>
            </w:tcBorders>
          </w:tcPr>
          <w:p>
            <w:pPr>
              <w:spacing w:before="200" w:after="40" w:line="276" w:lineRule="auto"/>
              <w:ind w:left="0" w:right="227"/>
            </w:pPr>
            <w:r>
              <w:rPr>
                <w:rFonts w:ascii="Times New Roman" w:hAnsi="Times New Roman"/>
                <w:b/>
                <w:i w:val="0"/>
                <w:color w:val="374151"/>
                <w:sz w:val="20"/>
                <w:spacing w:val="20"/>
              </w:rPr>
              <w:t>ILMIY DARAJASI</w:t>
            </w:r>
          </w:p>
          <w:p>
            <w:pPr>
              <w:spacing w:before="40" w:after="200" w:line="276" w:lineRule="auto"/>
              <w:ind w:left="0" w:right="227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060065"/>
            <w:shd w:val="clear" w:color="auto" w:fill="FFFFFF"/>
            <w:tcBorders>
              <w:bottom w:val="single" w:sz="4" w:space="0" w:color="E5E5E5"/>
            </w:tcBorders>
          </w:tcPr>
          <w:p>
            <w:pPr>
              <w:spacing w:before="200" w:after="40" w:line="276" w:lineRule="auto"/>
              <w:ind w:left="0" w:right="227"/>
            </w:pPr>
            <w:r>
              <w:rPr>
                <w:rFonts w:ascii="Times New Roman" w:hAnsi="Times New Roman"/>
                <w:b/>
                <w:i w:val="0"/>
                <w:color w:val="374151"/>
                <w:sz w:val="20"/>
                <w:spacing w:val="20"/>
              </w:rPr>
              <w:t>ILMIY UNVONI</w:t>
            </w:r>
          </w:p>
          <w:p>
            <w:pPr>
              <w:spacing w:before="40" w:after="200" w:line="276" w:lineRule="auto"/>
              <w:ind w:left="0" w:right="227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3060065"/>
            <w:shd w:val="clear" w:color="auto" w:fill="FFFFFF"/>
            <w:tcBorders>
              <w:bottom w:val="single" w:sz="4" w:space="0" w:color="E5E5E5"/>
            </w:tcBorders>
          </w:tcPr>
          <w:p>
            <w:pPr>
              <w:spacing w:before="200" w:after="40" w:line="276" w:lineRule="auto"/>
              <w:ind w:left="0" w:right="227"/>
            </w:pPr>
            <w:r>
              <w:rPr>
                <w:rFonts w:ascii="Times New Roman" w:hAnsi="Times New Roman"/>
                <w:b/>
                <w:i w:val="0"/>
                <w:color w:val="374151"/>
                <w:sz w:val="20"/>
                <w:spacing w:val="20"/>
              </w:rPr>
              <w:t>QAYSI CHET TILLARINI BILADI</w:t>
            </w:r>
          </w:p>
          <w:p>
            <w:pPr>
              <w:spacing w:before="40" w:after="200" w:line="276" w:lineRule="auto"/>
              <w:ind w:left="0" w:right="227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060065"/>
            <w:shd w:val="clear" w:color="auto" w:fill="FFFFFF"/>
            <w:tcBorders>
              <w:bottom w:val="single" w:sz="4" w:space="0" w:color="E5E5E5"/>
            </w:tcBorders>
          </w:tcPr>
          <w:p>
            <w:pPr>
              <w:spacing w:before="200" w:after="40" w:line="276" w:lineRule="auto"/>
              <w:ind w:left="0" w:right="227"/>
            </w:pPr>
            <w:r>
              <w:rPr>
                <w:rFonts w:ascii="Times New Roman" w:hAnsi="Times New Roman"/>
                <w:b/>
                <w:i w:val="0"/>
                <w:color w:val="374151"/>
                <w:sz w:val="20"/>
                <w:spacing w:val="20"/>
              </w:rPr>
              <w:t>DAVLAT MUKOFOTLARI</w:t>
            </w:r>
          </w:p>
          <w:p>
            <w:pPr>
              <w:spacing w:before="40" w:after="200" w:line="276" w:lineRule="auto"/>
              <w:ind w:left="0" w:right="227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3060065"/>
            <w:shd w:val="clear" w:color="auto" w:fill="FFFFFF"/>
            <w:tcBorders>
              <w:bottom w:val="single" w:sz="4" w:space="0" w:color="E5E5E5"/>
            </w:tcBorders>
          </w:tcPr>
          <w:p>
            <w:pPr>
              <w:spacing w:before="200" w:after="40" w:line="276" w:lineRule="auto"/>
              <w:ind w:left="0" w:right="227"/>
            </w:pPr>
            <w:r>
              <w:rPr>
                <w:rFonts w:ascii="Times New Roman" w:hAnsi="Times New Roman"/>
                <w:b/>
                <w:i w:val="0"/>
                <w:color w:val="374151"/>
                <w:sz w:val="20"/>
                <w:spacing w:val="20"/>
              </w:rPr>
              <w:t>DEPUTATLIK STATUSI</w:t>
            </w:r>
          </w:p>
          <w:p>
            <w:pPr>
              <w:spacing w:before="40" w:after="200" w:line="276" w:lineRule="auto"/>
              <w:ind w:left="0" w:right="227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</w:tbl>
    <w:p/>
    <w:p>
      <w:pPr>
        <w:jc w:val="center"/>
        <w:spacing w:before="480" w:after="320" w:line="276" w:lineRule="auto"/>
        <w:pBdr>
          <w:bottom w:val="single" w:sz="12" w:space="6" w:color="000000"/>
        </w:pBdr>
      </w:pPr>
      <w:r>
        <w:rPr>
          <w:rFonts w:ascii="Times New Roman" w:hAnsi="Times New Roman"/>
          <w:b/>
          <w:i w:val="0"/>
          <w:color w:val="000000"/>
          <w:sz w:val="28"/>
          <w:spacing w:val="60"/>
        </w:rPr>
        <w:t>MEHNAT FAOLIYATI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19"/>
        <w:gridCol w:w="4819"/>
      </w:tblGrid>
      <w:tr>
        <w:tc>
          <w:tcPr>
            <w:tcW w:type="dxa" w:w="1591233"/>
            <w:shd w:val="clear" w:color="auto" w:fill="FFFFFF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jc w:val="center"/>
              <w:spacing w:before="160" w:after="160" w:line="276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  <w:spacing w:val="10"/>
              </w:rPr>
              <w:t>Yillar</w:t>
            </w:r>
          </w:p>
        </w:tc>
        <w:tc>
          <w:tcPr>
            <w:tcW w:type="dxa" w:w="4528896"/>
            <w:shd w:val="clear" w:color="auto" w:fill="FFFFFF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jc w:val="center"/>
              <w:spacing w:before="160" w:after="160" w:line="276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  <w:spacing w:val="10"/>
              </w:rPr>
              <w:t>Ish joyi va lavozimi</w:t>
            </w:r>
          </w:p>
        </w:tc>
      </w:tr>
      <w:tr>
        <w:tc>
          <w:tcPr>
            <w:tcW w:type="dxa" w:w="1591233"/>
            <w:shd w:val="clear" w:color="auto" w:fill="FFFFFF"/>
            <w:tcBorders>
              <w:bottom w:val="single" w:sz="4" w:space="0" w:color="CCCCCC"/>
            </w:tcBorders>
          </w:tcPr>
          <w:p>
            <w:pPr>
              <w:spacing w:before="180" w:after="180" w:line="276" w:lineRule="auto"/>
              <w:ind w:left="0" w:right="227"/>
            </w:pPr>
            <w:r>
              <w:rPr>
                <w:rFonts w:ascii="Times New Roman" w:hAnsi="Times New Roman"/>
                <w:b/>
                <w:i w:val="0"/>
                <w:color w:val="000000"/>
                <w:sz w:val="23"/>
              </w:rPr>
              <w:t>2000-2005</w:t>
            </w:r>
          </w:p>
        </w:tc>
        <w:tc>
          <w:tcPr>
            <w:tcW w:type="dxa" w:w="4528896"/>
            <w:shd w:val="clear" w:color="auto" w:fill="FFFFFF"/>
            <w:tcBorders>
              <w:bottom w:val="single" w:sz="4" w:space="0" w:color="CCCCCC"/>
            </w:tcBorders>
          </w:tcPr>
          <w:p>
            <w:pPr>
              <w:spacing w:before="180" w:after="180" w:line="276" w:lineRule="auto"/>
              <w:ind w:left="0" w:right="227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>Dev</w:t>
            </w:r>
          </w:p>
        </w:tc>
      </w:tr>
    </w:tbl>
    <w:p/>
    <w:p>
      <w:pPr>
        <w:jc w:val="center"/>
        <w:spacing w:before="480" w:after="320" w:line="276" w:lineRule="auto"/>
        <w:pBdr>
          <w:bottom w:val="single" w:sz="12" w:space="6" w:color="000000"/>
        </w:pBdr>
      </w:pPr>
      <w:r>
        <w:rPr>
          <w:rFonts w:ascii="Times New Roman" w:hAnsi="Times New Roman"/>
          <w:b/>
          <w:i w:val="0"/>
          <w:color w:val="000000"/>
          <w:sz w:val="28"/>
          <w:spacing w:val="60"/>
        </w:rPr>
        <w:t>TEST YAQIN QARINDOSHLARI HAQIDA MA'LUMOT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795616"/>
            <w:shd w:val="clear" w:color="auto" w:fill="EFEFEF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120" w:after="120" w:line="276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Qarindoshligi</w:t>
            </w:r>
          </w:p>
        </w:tc>
        <w:tc>
          <w:tcPr>
            <w:tcW w:type="dxa" w:w="1224026"/>
            <w:shd w:val="clear" w:color="auto" w:fill="EFEFEF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120" w:after="120" w:line="276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F.I.SH.</w:t>
            </w:r>
          </w:p>
        </w:tc>
        <w:tc>
          <w:tcPr>
            <w:tcW w:type="dxa" w:w="1040422"/>
            <w:shd w:val="clear" w:color="auto" w:fill="EFEFEF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120" w:after="120" w:line="276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Tug'ilgan yili va joyi</w:t>
            </w:r>
          </w:p>
        </w:tc>
        <w:tc>
          <w:tcPr>
            <w:tcW w:type="dxa" w:w="1713636"/>
            <w:shd w:val="clear" w:color="auto" w:fill="EFEFEF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120" w:after="120" w:line="276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Ish joyi va lavozimi</w:t>
            </w:r>
          </w:p>
        </w:tc>
        <w:tc>
          <w:tcPr>
            <w:tcW w:type="dxa" w:w="1346428"/>
            <w:shd w:val="clear" w:color="auto" w:fill="EFEFEF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120" w:after="120" w:line="276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Yashash manzili</w:t>
            </w:r>
          </w:p>
        </w:tc>
      </w:tr>
      <w:tr>
        <w:tc>
          <w:tcPr>
            <w:tcW w:type="dxa" w:w="795616"/>
            <w:shd w:val="clear" w:color="auto" w:fill="FFFFFF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120" w:after="12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Ota</w:t>
            </w:r>
          </w:p>
        </w:tc>
        <w:tc>
          <w:tcPr>
            <w:tcW w:type="dxa" w:w="1224026"/>
            <w:shd w:val="clear" w:color="auto" w:fill="FFFFFF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120" w:after="12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040422"/>
            <w:shd w:val="clear" w:color="auto" w:fill="FFFFFF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120" w:after="12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713636"/>
            <w:shd w:val="clear" w:color="auto" w:fill="FFFFFF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120" w:after="12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346428"/>
            <w:shd w:val="clear" w:color="auto" w:fill="FFFFFF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120" w:after="12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