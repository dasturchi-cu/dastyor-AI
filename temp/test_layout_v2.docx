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Farg'ona viloyati Farg'ona tumani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Andijon Davlat tibbiyot instituti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Umumiy amaliyot shifokori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davolash ishi fakulteti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