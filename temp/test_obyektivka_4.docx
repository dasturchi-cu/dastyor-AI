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 w:line="276" w:lineRule="auto"/>
      </w:pPr>
      <w:r>
        <w:rPr>
          <w:rFonts w:ascii="Times New Roman" w:hAnsi="Times New Roman"/>
          <w:b/>
          <w:i w:val="0"/>
          <w:color w:val="000000"/>
          <w:sz w:val="40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406493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  <w:spacing w:val="10"/>
              </w:rPr>
              <w:t>TEST</w:t>
            </w:r>
          </w:p>
        </w:tc>
        <w:tc>
          <w:tcPr>
            <w:tcW w:type="dxa" w:w="1713636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jc w:val="center"/>
              <w:spacing w:before="800" w:after="80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TUG'ILGAN YILI, KUNI VA 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TUG'ILGAN JOYI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MILLATI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PARTIYAVIYLIGI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MA'LUMOTI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QAYSI OLIY (O'RTA) MAKTABNI TAMOMLAGAN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MUTAXASSISLIGI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ILMIY DARAJASI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ILMIY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QAYSI CHET TILLARINI BILADI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HARBIY YOKI MAXSUS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DAVLAT MUKOFOTLARI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DEPUTATLIK STATUSI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 w:righ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TELEFON RAQAMI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6120130"/>
            <w:gridSpan w:val="2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40" w:line="276" w:lineRule="auto"/>
              <w:ind w:left="5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spacing w:val="10"/>
              </w:rPr>
              <w:t>YASHASH MANZILI</w:t>
            </w:r>
          </w:p>
          <w:p>
            <w:pPr>
              <w:spacing w:before="40" w:after="200" w:line="276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</w:tbl>
    <w:p/>
    <w:p>
      <w:pPr>
        <w:jc w:val="center"/>
        <w:spacing w:before="480" w:after="240" w:line="276" w:lineRule="auto"/>
      </w:pPr>
      <w:r>
        <w:rPr>
          <w:rFonts w:ascii="Times New Roman" w:hAnsi="Times New Roman"/>
          <w:b/>
          <w:i w:val="0"/>
          <w:color w:val="000000"/>
          <w:sz w:val="24"/>
          <w:spacing w:val="20"/>
        </w:rPr>
        <w:t>MEHNAT FAOLIYATI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p/>
    <w:p>
      <w:pPr>
        <w:jc w:val="center"/>
        <w:spacing w:before="480" w:after="240" w:line="276" w:lineRule="auto"/>
      </w:pPr>
      <w:r>
        <w:rPr>
          <w:rFonts w:ascii="Times New Roman" w:hAnsi="Times New Roman"/>
          <w:b/>
          <w:i w:val="0"/>
          <w:color w:val="000000"/>
          <w:sz w:val="24"/>
          <w:spacing w:val="20"/>
        </w:rPr>
        <w:t>TEST YAQIN QARINDOSHLARI HAQIDA MA'LUMOT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