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865"/>
      </w:tblGrid>
      <w:tr>
        <w:trPr>
          <w:trHeight w:val="80" w:hRule="exact"/>
        </w:trPr>
        <w:tc>
          <w:tcPr>
            <w:tcW w:type="dxa" w:w="9865"/>
            <w:shd w:val="clear" w:color="auto" w:fill="1A3A6B"/>
          </w:tcPr>
          <w:p>
            <w:pPr>
              <w:spacing w:after="0"/>
            </w:pPr>
          </w:p>
        </w:tc>
      </w:tr>
    </w:tbl>
    <w:p/>
    <w:p>
      <w:pPr>
        <w:jc w:val="center"/>
        <w:spacing w:before="80" w:after="120"/>
      </w:pPr>
      <w:r>
        <w:rPr>
          <w:rFonts w:ascii="Times New Roman" w:hAnsi="Times New Roman"/>
          <w:b/>
          <w:i w:val="0"/>
          <w:color w:val="1A3A6B"/>
          <w:sz w:val="30"/>
          <w:spacing w:val="80"/>
        </w:rPr>
        <w:t>ОБЪЕКТИВКА</w:t>
      </w:r>
    </w:p>
    <w:p>
      <w:pPr>
        <w:jc w:val="center"/>
        <w:spacing w:before="0" w:after="2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32"/>
        <w:gridCol w:w="4932"/>
      </w:tblGrid>
      <w:tr>
        <w:tc>
          <w:tcPr>
            <w:tcW w:type="dxa" w:w="4510278"/>
            <w:shd w:val="clear" w:color="auto" w:fill="F0F4FB"/>
            <w:tcBorders>
              <w:top w:val="single" w:sz="4" w:space="0" w:color="C5D0E4"/>
              <w:bottom w:val="single" w:sz="4" w:space="0" w:color="C5D0E4"/>
              <w:right w:val="single" w:sz="4" w:space="0" w:color="C5D0E4"/>
              <w:left w:val="single" w:sz="24" w:space="0" w:color="1A3A6B"/>
            </w:tcBorders>
          </w:tcPr>
          <w:p>
            <w:pPr>
              <w:spacing w:before="120" w:after="40"/>
              <w:ind w:left="170"/>
            </w:pPr>
            <w:r>
              <w:rPr>
                <w:rFonts w:ascii="Times New Roman" w:hAnsi="Times New Roman"/>
                <w:b w:val="0"/>
                <w:i w:val="0"/>
                <w:color w:val="4A5A80"/>
                <w:sz w:val="16"/>
                <w:spacing w:val="30"/>
              </w:rPr>
              <w:t>Ф.И.О.</w:t>
            </w:r>
          </w:p>
          <w:p>
            <w:pPr>
              <w:spacing w:before="40" w:after="120" w:line="264" w:lineRule="auto"/>
              <w:ind w:left="170"/>
            </w:pPr>
            <w:r>
              <w:rPr>
                <w:rFonts w:ascii="Times New Roman" w:hAnsi="Times New Roman"/>
                <w:b/>
                <w:i w:val="0"/>
                <w:color w:val="1A1A2E"/>
                <w:sz w:val="28"/>
                <w:spacing w:val="10"/>
              </w:rPr>
              <w:t>ИВАНОВ ИВАН ИВАНОВИЧ</w:t>
            </w:r>
          </w:p>
        </w:tc>
        <w:tc>
          <w:tcPr>
            <w:tcW w:type="dxa" w:w="1753997"/>
            <w:shd w:val="clear" w:color="auto" w:fill="FFFFFF"/>
            <w:shd w:val="clear" w:color="auto" w:fill="F0F4FB"/>
            <w:tcBorders>
              <w:top w:val="single" w:sz="12" w:space="0" w:color="1A3A6B"/>
              <w:bottom w:val="single" w:sz="12" w:space="0" w:color="1A3A6B"/>
              <w:left w:val="single" w:sz="12" w:space="0" w:color="1A3A6B"/>
              <w:right w:val="single" w:sz="12" w:space="0" w:color="1A3A6B"/>
            </w:tcBorders>
          </w:tcPr>
          <w:p>
            <w:pPr>
              <w:jc w:val="center"/>
              <w:spacing w:before="800" w:after="800"/>
            </w:pPr>
            <w:r>
              <w:rPr>
                <w:rFonts w:ascii="Times New Roman" w:hAnsi="Times New Roman"/>
                <w:b w:val="0"/>
                <w:i w:val="0"/>
                <w:color w:val="4A5A80"/>
                <w:sz w:val="18"/>
              </w:rPr>
              <w:t>4x6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32"/>
        <w:gridCol w:w="4932"/>
      </w:tblGrid>
      <w:tr>
        <w:tc>
          <w:tcPr>
            <w:tcW w:type="dxa" w:w="3132137"/>
            <w:shd w:val="clear" w:color="auto" w:fill="FFFFFF"/>
            <w:tcBorders>
              <w:top w:val="single" w:sz="4" w:space="0" w:color="C5D0E4"/>
              <w:bottom w:val="single" w:sz="4" w:space="0" w:color="C5D0E4"/>
              <w:left w:val="single" w:sz="4" w:space="0" w:color="C5D0E4"/>
              <w:right w:val="single" w:sz="4" w:space="0" w:color="C5D0E4"/>
            </w:tcBorders>
          </w:tcPr>
          <w:p>
            <w:pPr>
              <w:spacing w:before="80" w:after="20"/>
              <w:ind w:left="113" w:right="113"/>
            </w:pPr>
            <w:r>
              <w:rPr>
                <w:rFonts w:ascii="Times New Roman" w:hAnsi="Times New Roman"/>
                <w:b/>
                <w:i w:val="0"/>
                <w:color w:val="4A5A80"/>
                <w:sz w:val="17"/>
                <w:spacing w:val="6"/>
              </w:rPr>
              <w:t>ГОД, ЧИСЛО И МЕСЯЦ РОЖДЕНИЯ</w:t>
            </w:r>
          </w:p>
          <w:p>
            <w:pPr>
              <w:spacing w:before="20" w:after="80"/>
              <w:ind w:left="113" w:right="113"/>
            </w:pPr>
            <w:r>
              <w:rPr>
                <w:rFonts w:ascii="Times New Roman" w:hAnsi="Times New Roman"/>
                <w:b w:val="0"/>
                <w:i w:val="0"/>
                <w:color w:val="1A1A2E"/>
                <w:sz w:val="21"/>
              </w:rPr>
              <w:t>01.01.1990</w:t>
            </w:r>
          </w:p>
        </w:tc>
        <w:tc>
          <w:tcPr>
            <w:tcW w:type="dxa" w:w="3132137"/>
            <w:shd w:val="clear" w:color="auto" w:fill="FFFFFF"/>
            <w:tcBorders>
              <w:top w:val="single" w:sz="4" w:space="0" w:color="C5D0E4"/>
              <w:bottom w:val="single" w:sz="4" w:space="0" w:color="C5D0E4"/>
              <w:left w:val="single" w:sz="4" w:space="0" w:color="C5D0E4"/>
              <w:right w:val="single" w:sz="4" w:space="0" w:color="C5D0E4"/>
            </w:tcBorders>
          </w:tcPr>
          <w:p>
            <w:pPr>
              <w:spacing w:before="80" w:after="20"/>
              <w:ind w:left="113" w:right="113"/>
            </w:pPr>
            <w:r>
              <w:rPr>
                <w:rFonts w:ascii="Times New Roman" w:hAnsi="Times New Roman"/>
                <w:b/>
                <w:i w:val="0"/>
                <w:color w:val="4A5A80"/>
                <w:sz w:val="17"/>
                <w:spacing w:val="6"/>
              </w:rPr>
              <w:t>МЕСТО РОЖДЕНИЯ</w:t>
            </w:r>
          </w:p>
          <w:p>
            <w:pPr>
              <w:spacing w:before="20" w:after="80"/>
              <w:ind w:left="113" w:right="113"/>
            </w:pPr>
            <w:r>
              <w:rPr>
                <w:rFonts w:ascii="Times New Roman" w:hAnsi="Times New Roman"/>
                <w:b w:val="0"/>
                <w:i w:val="0"/>
                <w:color w:val="1A1A2E"/>
                <w:sz w:val="21"/>
              </w:rPr>
              <w:t>Москва</w:t>
            </w:r>
          </w:p>
        </w:tc>
      </w:tr>
      <w:tr>
        <w:tc>
          <w:tcPr>
            <w:tcW w:type="dxa" w:w="3132137"/>
            <w:shd w:val="clear" w:color="auto" w:fill="F8F9FC"/>
            <w:tcBorders>
              <w:top w:val="single" w:sz="4" w:space="0" w:color="C5D0E4"/>
              <w:bottom w:val="single" w:sz="4" w:space="0" w:color="C5D0E4"/>
              <w:left w:val="single" w:sz="4" w:space="0" w:color="C5D0E4"/>
              <w:right w:val="single" w:sz="4" w:space="0" w:color="C5D0E4"/>
            </w:tcBorders>
          </w:tcPr>
          <w:p>
            <w:pPr>
              <w:spacing w:before="80" w:after="20"/>
              <w:ind w:left="113" w:right="113"/>
            </w:pPr>
            <w:r>
              <w:rPr>
                <w:rFonts w:ascii="Times New Roman" w:hAnsi="Times New Roman"/>
                <w:b/>
                <w:i w:val="0"/>
                <w:color w:val="4A5A80"/>
                <w:sz w:val="17"/>
                <w:spacing w:val="6"/>
              </w:rPr>
              <w:t>НАЦИОНАЛЬНОСТЬ</w:t>
            </w:r>
          </w:p>
          <w:p>
            <w:pPr>
              <w:spacing w:before="20" w:after="80"/>
              <w:ind w:left="113" w:right="113"/>
            </w:pPr>
            <w:r>
              <w:rPr>
                <w:rFonts w:ascii="Times New Roman" w:hAnsi="Times New Roman"/>
                <w:b w:val="0"/>
                <w:i w:val="0"/>
                <w:color w:val="1A1A2E"/>
                <w:sz w:val="21"/>
              </w:rPr>
              <w:t>Русский</w:t>
            </w:r>
          </w:p>
        </w:tc>
        <w:tc>
          <w:tcPr>
            <w:tcW w:type="dxa" w:w="3132137"/>
            <w:shd w:val="clear" w:color="auto" w:fill="F8F9FC"/>
            <w:tcBorders>
              <w:top w:val="single" w:sz="4" w:space="0" w:color="C5D0E4"/>
              <w:bottom w:val="single" w:sz="4" w:space="0" w:color="C5D0E4"/>
              <w:left w:val="single" w:sz="4" w:space="0" w:color="C5D0E4"/>
              <w:right w:val="single" w:sz="4" w:space="0" w:color="C5D0E4"/>
            </w:tcBorders>
          </w:tcPr>
          <w:p>
            <w:pPr>
              <w:spacing w:before="80" w:after="20"/>
              <w:ind w:left="113" w:right="113"/>
            </w:pPr>
            <w:r>
              <w:rPr>
                <w:rFonts w:ascii="Times New Roman" w:hAnsi="Times New Roman"/>
                <w:b/>
                <w:i w:val="0"/>
                <w:color w:val="4A5A80"/>
                <w:sz w:val="17"/>
                <w:spacing w:val="6"/>
              </w:rPr>
              <w:t>ПАРТИЙНОСТЬ</w:t>
            </w:r>
          </w:p>
          <w:p>
            <w:pPr>
              <w:spacing w:before="20" w:after="80"/>
              <w:ind w:left="113" w:right="113"/>
            </w:pPr>
            <w:r>
              <w:rPr>
                <w:rFonts w:ascii="Times New Roman" w:hAnsi="Times New Roman"/>
                <w:b w:val="0"/>
                <w:i w:val="0"/>
                <w:color w:val="1A1A2E"/>
                <w:sz w:val="21"/>
              </w:rPr>
              <w:t>Нет</w:t>
            </w:r>
          </w:p>
        </w:tc>
      </w:tr>
      <w:tr>
        <w:tc>
          <w:tcPr>
            <w:tcW w:type="dxa" w:w="3132137"/>
            <w:shd w:val="clear" w:color="auto" w:fill="FFFFFF"/>
            <w:tcBorders>
              <w:top w:val="single" w:sz="4" w:space="0" w:color="C5D0E4"/>
              <w:bottom w:val="single" w:sz="4" w:space="0" w:color="C5D0E4"/>
              <w:left w:val="single" w:sz="4" w:space="0" w:color="C5D0E4"/>
              <w:right w:val="single" w:sz="4" w:space="0" w:color="C5D0E4"/>
            </w:tcBorders>
          </w:tcPr>
          <w:p>
            <w:pPr>
              <w:spacing w:before="80" w:after="20"/>
              <w:ind w:left="113" w:right="113"/>
            </w:pPr>
            <w:r>
              <w:rPr>
                <w:rFonts w:ascii="Times New Roman" w:hAnsi="Times New Roman"/>
                <w:b/>
                <w:i w:val="0"/>
                <w:color w:val="4A5A80"/>
                <w:sz w:val="17"/>
                <w:spacing w:val="6"/>
              </w:rPr>
              <w:t>ОБРАЗОВАНИЕ</w:t>
            </w:r>
          </w:p>
          <w:p>
            <w:pPr>
              <w:spacing w:before="20" w:after="80"/>
              <w:ind w:left="113" w:right="113"/>
            </w:pPr>
            <w:r>
              <w:rPr>
                <w:rFonts w:ascii="Times New Roman" w:hAnsi="Times New Roman"/>
                <w:b w:val="0"/>
                <w:i w:val="0"/>
                <w:color w:val="1A1A2E"/>
                <w:sz w:val="21"/>
              </w:rPr>
              <w:t>Высшее</w:t>
            </w:r>
          </w:p>
        </w:tc>
        <w:tc>
          <w:tcPr>
            <w:tcW w:type="dxa" w:w="3132137"/>
            <w:shd w:val="clear" w:color="auto" w:fill="FFFFFF"/>
            <w:tcBorders>
              <w:top w:val="single" w:sz="4" w:space="0" w:color="C5D0E4"/>
              <w:bottom w:val="single" w:sz="4" w:space="0" w:color="C5D0E4"/>
              <w:left w:val="single" w:sz="4" w:space="0" w:color="C5D0E4"/>
              <w:right w:val="single" w:sz="4" w:space="0" w:color="C5D0E4"/>
            </w:tcBorders>
          </w:tcPr>
          <w:p>
            <w:pPr>
              <w:spacing w:before="80" w:after="20"/>
              <w:ind w:left="113" w:right="113"/>
            </w:pPr>
            <w:r>
              <w:rPr>
                <w:rFonts w:ascii="Times New Roman" w:hAnsi="Times New Roman"/>
                <w:b/>
                <w:i w:val="0"/>
                <w:color w:val="4A5A80"/>
                <w:sz w:val="17"/>
                <w:spacing w:val="6"/>
              </w:rPr>
              <w:t>КАКОЕ УЧЕБНОЕ ЗАВЕДЕНИЕ ОКОНЧИЛ(А)</w:t>
            </w:r>
          </w:p>
          <w:p>
            <w:pPr>
              <w:spacing w:before="20" w:after="80"/>
              <w:ind w:left="113" w:right="113"/>
            </w:pPr>
            <w:r>
              <w:rPr>
                <w:rFonts w:ascii="Times New Roman" w:hAnsi="Times New Roman"/>
                <w:b w:val="0"/>
                <w:i w:val="0"/>
                <w:color w:val="1A1A2E"/>
                <w:sz w:val="21"/>
              </w:rPr>
              <w:t>2012, МГУ</w:t>
            </w:r>
          </w:p>
        </w:tc>
      </w:tr>
      <w:tr>
        <w:tc>
          <w:tcPr>
            <w:tcW w:type="dxa" w:w="3132137"/>
            <w:shd w:val="clear" w:color="auto" w:fill="F8F9FC"/>
            <w:tcBorders>
              <w:top w:val="single" w:sz="4" w:space="0" w:color="C5D0E4"/>
              <w:bottom w:val="single" w:sz="4" w:space="0" w:color="C5D0E4"/>
              <w:left w:val="single" w:sz="4" w:space="0" w:color="C5D0E4"/>
              <w:right w:val="single" w:sz="4" w:space="0" w:color="C5D0E4"/>
            </w:tcBorders>
          </w:tcPr>
          <w:p>
            <w:pPr>
              <w:spacing w:before="80" w:after="20"/>
              <w:ind w:left="113" w:right="113"/>
            </w:pPr>
            <w:r>
              <w:rPr>
                <w:rFonts w:ascii="Times New Roman" w:hAnsi="Times New Roman"/>
                <w:b/>
                <w:i w:val="0"/>
                <w:color w:val="4A5A80"/>
                <w:sz w:val="17"/>
                <w:spacing w:val="6"/>
              </w:rPr>
              <w:t>СПЕЦИАЛЬНОСТЬ</w:t>
            </w:r>
          </w:p>
          <w:p>
            <w:pPr>
              <w:spacing w:before="20" w:after="80"/>
              <w:ind w:left="113" w:right="113"/>
            </w:pPr>
            <w:r>
              <w:rPr>
                <w:rFonts w:ascii="Times New Roman" w:hAnsi="Times New Roman"/>
                <w:b w:val="0"/>
                <w:i w:val="0"/>
                <w:color w:val="1A1A2E"/>
                <w:sz w:val="21"/>
              </w:rPr>
              <w:t>Юрист</w:t>
            </w:r>
          </w:p>
        </w:tc>
        <w:tc>
          <w:tcPr>
            <w:tcW w:type="dxa" w:w="3132137"/>
            <w:shd w:val="clear" w:color="auto" w:fill="F8F9FC"/>
            <w:tcBorders>
              <w:top w:val="single" w:sz="4" w:space="0" w:color="C5D0E4"/>
              <w:bottom w:val="single" w:sz="4" w:space="0" w:color="C5D0E4"/>
              <w:left w:val="single" w:sz="4" w:space="0" w:color="C5D0E4"/>
              <w:right w:val="single" w:sz="4" w:space="0" w:color="C5D0E4"/>
            </w:tcBorders>
          </w:tcPr>
          <w:p>
            <w:pPr>
              <w:spacing w:before="80" w:after="20"/>
              <w:ind w:left="113" w:right="113"/>
            </w:pPr>
            <w:r>
              <w:rPr>
                <w:rFonts w:ascii="Times New Roman" w:hAnsi="Times New Roman"/>
                <w:b/>
                <w:i w:val="0"/>
                <w:color w:val="4A5A80"/>
                <w:sz w:val="17"/>
                <w:spacing w:val="6"/>
              </w:rPr>
              <w:t>УЧЁНАЯ СТЕПЕНЬ</w:t>
            </w:r>
          </w:p>
          <w:p>
            <w:pPr>
              <w:spacing w:before="20" w:after="80"/>
              <w:ind w:left="113" w:right="113"/>
            </w:pPr>
            <w:r>
              <w:rPr>
                <w:rFonts w:ascii="Times New Roman" w:hAnsi="Times New Roman"/>
                <w:b w:val="0"/>
                <w:i w:val="0"/>
                <w:color w:val="1A1A2E"/>
                <w:sz w:val="21"/>
              </w:rPr>
              <w:t>Нет</w:t>
            </w:r>
          </w:p>
        </w:tc>
      </w:tr>
      <w:tr>
        <w:tc>
          <w:tcPr>
            <w:tcW w:type="dxa" w:w="3132137"/>
            <w:shd w:val="clear" w:color="auto" w:fill="FFFFFF"/>
            <w:tcBorders>
              <w:top w:val="single" w:sz="4" w:space="0" w:color="C5D0E4"/>
              <w:bottom w:val="single" w:sz="4" w:space="0" w:color="C5D0E4"/>
              <w:left w:val="single" w:sz="4" w:space="0" w:color="C5D0E4"/>
              <w:right w:val="single" w:sz="4" w:space="0" w:color="C5D0E4"/>
            </w:tcBorders>
          </w:tcPr>
          <w:p>
            <w:pPr>
              <w:spacing w:before="80" w:after="20"/>
              <w:ind w:left="113" w:right="113"/>
            </w:pPr>
            <w:r>
              <w:rPr>
                <w:rFonts w:ascii="Times New Roman" w:hAnsi="Times New Roman"/>
                <w:b/>
                <w:i w:val="0"/>
                <w:color w:val="4A5A80"/>
                <w:sz w:val="17"/>
                <w:spacing w:val="6"/>
              </w:rPr>
              <w:t>УЧЁНОЕ ЗВАНИЕ</w:t>
            </w:r>
          </w:p>
          <w:p>
            <w:pPr>
              <w:spacing w:before="20" w:after="80"/>
              <w:ind w:left="113" w:right="113"/>
            </w:pPr>
            <w:r>
              <w:rPr>
                <w:rFonts w:ascii="Times New Roman" w:hAnsi="Times New Roman"/>
                <w:b w:val="0"/>
                <w:i w:val="0"/>
                <w:color w:val="1A1A2E"/>
                <w:sz w:val="21"/>
              </w:rPr>
              <w:t>Нет</w:t>
            </w:r>
          </w:p>
        </w:tc>
        <w:tc>
          <w:tcPr>
            <w:tcW w:type="dxa" w:w="3132137"/>
            <w:shd w:val="clear" w:color="auto" w:fill="FFFFFF"/>
            <w:tcBorders>
              <w:top w:val="single" w:sz="4" w:space="0" w:color="C5D0E4"/>
              <w:bottom w:val="single" w:sz="4" w:space="0" w:color="C5D0E4"/>
              <w:left w:val="single" w:sz="4" w:space="0" w:color="C5D0E4"/>
              <w:right w:val="single" w:sz="4" w:space="0" w:color="C5D0E4"/>
            </w:tcBorders>
          </w:tcPr>
          <w:p>
            <w:pPr>
              <w:spacing w:before="80" w:after="20"/>
              <w:ind w:left="113" w:right="113"/>
            </w:pPr>
            <w:r>
              <w:rPr>
                <w:rFonts w:ascii="Times New Roman" w:hAnsi="Times New Roman"/>
                <w:b/>
                <w:i w:val="0"/>
                <w:color w:val="4A5A80"/>
                <w:sz w:val="17"/>
                <w:spacing w:val="6"/>
              </w:rPr>
              <w:t>КАКИМИ ИНОСТРАННЫМИ ЯЗЫКАМИ ВЛАДЕЕТ</w:t>
            </w:r>
          </w:p>
          <w:p>
            <w:pPr>
              <w:spacing w:before="20" w:after="80"/>
              <w:ind w:left="113" w:right="113"/>
            </w:pPr>
            <w:r>
              <w:rPr>
                <w:rFonts w:ascii="Times New Roman" w:hAnsi="Times New Roman"/>
                <w:b w:val="0"/>
                <w:i w:val="0"/>
                <w:color w:val="1A1A2E"/>
                <w:sz w:val="21"/>
              </w:rPr>
              <w:t>Английский</w:t>
            </w:r>
          </w:p>
        </w:tc>
      </w:tr>
      <w:tr>
        <w:tc>
          <w:tcPr>
            <w:tcW w:type="dxa" w:w="3132137"/>
            <w:shd w:val="clear" w:color="auto" w:fill="F8F9FC"/>
            <w:tcBorders>
              <w:top w:val="single" w:sz="4" w:space="0" w:color="C5D0E4"/>
              <w:bottom w:val="single" w:sz="4" w:space="0" w:color="C5D0E4"/>
              <w:left w:val="single" w:sz="4" w:space="0" w:color="C5D0E4"/>
              <w:right w:val="single" w:sz="4" w:space="0" w:color="C5D0E4"/>
            </w:tcBorders>
          </w:tcPr>
          <w:p>
            <w:pPr>
              <w:spacing w:before="80" w:after="20"/>
              <w:ind w:left="113" w:right="113"/>
            </w:pPr>
            <w:r>
              <w:rPr>
                <w:rFonts w:ascii="Times New Roman" w:hAnsi="Times New Roman"/>
                <w:b/>
                <w:i w:val="0"/>
                <w:color w:val="4A5A80"/>
                <w:sz w:val="17"/>
                <w:spacing w:val="6"/>
              </w:rPr>
              <w:t>ГОСУДАРСТВЕННЫЕ НАГРАДЫ</w:t>
            </w:r>
          </w:p>
          <w:p>
            <w:pPr>
              <w:spacing w:before="20" w:after="80"/>
              <w:ind w:left="113" w:right="113"/>
            </w:pPr>
            <w:r>
              <w:rPr>
                <w:rFonts w:ascii="Times New Roman" w:hAnsi="Times New Roman"/>
                <w:b w:val="0"/>
                <w:i w:val="0"/>
                <w:color w:val="1A1A2E"/>
                <w:sz w:val="21"/>
              </w:rPr>
              <w:t>Нет</w:t>
            </w:r>
          </w:p>
        </w:tc>
        <w:tc>
          <w:tcPr>
            <w:tcW w:type="dxa" w:w="3132137"/>
            <w:shd w:val="clear" w:color="auto" w:fill="F8F9FC"/>
            <w:tcBorders>
              <w:top w:val="single" w:sz="4" w:space="0" w:color="C5D0E4"/>
              <w:bottom w:val="single" w:sz="4" w:space="0" w:color="C5D0E4"/>
              <w:left w:val="single" w:sz="4" w:space="0" w:color="C5D0E4"/>
              <w:right w:val="single" w:sz="4" w:space="0" w:color="C5D0E4"/>
            </w:tcBorders>
          </w:tcPr>
          <w:p>
            <w:pPr>
              <w:spacing w:before="80" w:after="20"/>
              <w:ind w:left="113" w:right="113"/>
            </w:pPr>
            <w:r>
              <w:rPr>
                <w:rFonts w:ascii="Times New Roman" w:hAnsi="Times New Roman"/>
                <w:b/>
                <w:i w:val="0"/>
                <w:color w:val="4A5A80"/>
                <w:sz w:val="17"/>
                <w:spacing w:val="6"/>
              </w:rPr>
              <w:t>СТАТУС ДЕПУТАТА</w:t>
            </w:r>
          </w:p>
          <w:p>
            <w:pPr>
              <w:spacing w:before="20" w:after="80"/>
              <w:ind w:left="113" w:right="113"/>
            </w:pPr>
            <w:r>
              <w:rPr>
                <w:rFonts w:ascii="Times New Roman" w:hAnsi="Times New Roman"/>
                <w:b w:val="0"/>
                <w:i w:val="0"/>
                <w:color w:val="1A1A2E"/>
                <w:sz w:val="21"/>
              </w:rPr>
              <w:t>Нет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865"/>
      </w:tblGrid>
      <w:tr>
        <w:tc>
          <w:tcPr>
            <w:tcW w:type="dxa" w:w="9865"/>
            <w:shd w:val="clear" w:color="auto" w:fill="F0F4FB"/>
            <w:tcBorders>
              <w:top w:val="single" w:sz="12" w:space="0" w:color="1A3A6B"/>
              <w:bottom w:val="single" w:sz="4" w:space="0" w:color="C5D0E4"/>
            </w:tcBorders>
          </w:tcPr>
          <w:p>
            <w:pPr>
              <w:jc w:val="center"/>
              <w:spacing w:before="80" w:after="80"/>
            </w:pPr>
            <w:r>
              <w:rPr>
                <w:rFonts w:ascii="Times New Roman" w:hAnsi="Times New Roman"/>
                <w:b/>
                <w:i w:val="0"/>
                <w:color w:val="1A3A6B"/>
                <w:sz w:val="21"/>
                <w:spacing w:val="40"/>
              </w:rPr>
              <w:t>ТРУДОВАЯ ДЕЯТЕЛЬНОСТЬ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32"/>
        <w:gridCol w:w="4932"/>
      </w:tblGrid>
      <w:tr>
        <w:tc>
          <w:tcPr>
            <w:tcW w:type="dxa" w:w="1628711"/>
            <w:shd w:val="clear" w:color="auto" w:fill="1A3A6B"/>
            <w:tcBorders>
              <w:top w:val="single" w:sz="4" w:space="0" w:color="1A3A6B"/>
              <w:bottom w:val="single" w:sz="4" w:space="0" w:color="1A3A6B"/>
              <w:left w:val="single" w:sz="4" w:space="0" w:color="1A3A6B"/>
              <w:right w:val="single" w:sz="4" w:space="0" w:color="1A3A6B"/>
            </w:tcBorders>
          </w:tcPr>
          <w:p>
            <w:pPr>
              <w:jc w:val="center"/>
              <w:spacing w:before="80" w:after="80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  <w:spacing w:val="10"/>
              </w:rPr>
              <w:t>Годы</w:t>
            </w:r>
          </w:p>
        </w:tc>
        <w:tc>
          <w:tcPr>
            <w:tcW w:type="dxa" w:w="4635563"/>
            <w:shd w:val="clear" w:color="auto" w:fill="1A3A6B"/>
            <w:tcBorders>
              <w:top w:val="single" w:sz="4" w:space="0" w:color="1A3A6B"/>
              <w:bottom w:val="single" w:sz="4" w:space="0" w:color="1A3A6B"/>
              <w:left w:val="single" w:sz="4" w:space="0" w:color="1A3A6B"/>
              <w:right w:val="single" w:sz="4" w:space="0" w:color="1A3A6B"/>
            </w:tcBorders>
          </w:tcPr>
          <w:p>
            <w:pPr>
              <w:jc w:val="center"/>
              <w:spacing w:before="80" w:after="80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  <w:spacing w:val="10"/>
              </w:rPr>
              <w:t>Место работы и должность</w:t>
            </w:r>
          </w:p>
        </w:tc>
      </w:tr>
      <w:tr>
        <w:tc>
          <w:tcPr>
            <w:tcW w:type="dxa" w:w="1628711"/>
            <w:shd w:val="clear" w:color="auto" w:fill="FFFFFF"/>
            <w:tcBorders>
              <w:top w:val="single" w:sz="4" w:space="0" w:color="C5D0E4"/>
              <w:bottom w:val="single" w:sz="4" w:space="0" w:color="C5D0E4"/>
              <w:left w:val="single" w:sz="4" w:space="0" w:color="C5D0E4"/>
              <w:right w:val="single" w:sz="4" w:space="0" w:color="C5D0E4"/>
            </w:tcBorders>
          </w:tcPr>
          <w:p>
            <w:pPr>
              <w:spacing w:before="100" w:after="100"/>
              <w:ind w:left="113"/>
            </w:pPr>
            <w:r>
              <w:rPr>
                <w:rFonts w:ascii="Times New Roman" w:hAnsi="Times New Roman"/>
                <w:b/>
                <w:i w:val="0"/>
                <w:color w:val="1A3A6B"/>
                <w:sz w:val="20"/>
              </w:rPr>
              <w:t>2015-2023</w:t>
            </w:r>
          </w:p>
        </w:tc>
        <w:tc>
          <w:tcPr>
            <w:tcW w:type="dxa" w:w="4635563"/>
            <w:shd w:val="clear" w:color="auto" w:fill="FFFFFF"/>
            <w:tcBorders>
              <w:top w:val="single" w:sz="4" w:space="0" w:color="C5D0E4"/>
              <w:bottom w:val="single" w:sz="4" w:space="0" w:color="C5D0E4"/>
              <w:left w:val="single" w:sz="4" w:space="0" w:color="C5D0E4"/>
              <w:right w:val="single" w:sz="4" w:space="0" w:color="C5D0E4"/>
            </w:tcBorders>
          </w:tcPr>
          <w:p>
            <w:pPr>
              <w:spacing w:before="100" w:after="100"/>
              <w:ind w:left="113"/>
            </w:pPr>
            <w:r>
              <w:rPr>
                <w:rFonts w:ascii="Times New Roman" w:hAnsi="Times New Roman"/>
                <w:b w:val="0"/>
                <w:i w:val="0"/>
                <w:color w:val="1A1A2E"/>
                <w:sz w:val="20"/>
              </w:rPr>
              <w:t>Старший менеджер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865"/>
      </w:tblGrid>
      <w:tr>
        <w:tc>
          <w:tcPr>
            <w:tcW w:type="dxa" w:w="9865"/>
            <w:shd w:val="clear" w:color="auto" w:fill="F0F4FB"/>
            <w:tcBorders>
              <w:top w:val="single" w:sz="12" w:space="0" w:color="1A3A6B"/>
              <w:bottom w:val="single" w:sz="4" w:space="0" w:color="C5D0E4"/>
            </w:tcBorders>
          </w:tcPr>
          <w:p>
            <w:pPr>
              <w:jc w:val="center"/>
              <w:spacing w:before="80" w:after="80"/>
            </w:pPr>
            <w:r>
              <w:rPr>
                <w:rFonts w:ascii="Times New Roman" w:hAnsi="Times New Roman"/>
                <w:b/>
                <w:i w:val="0"/>
                <w:color w:val="1A3A6B"/>
                <w:sz w:val="21"/>
                <w:spacing w:val="40"/>
              </w:rPr>
              <w:t>СВЕДЕНИЯ О БЛИЗКИХ РОДСТВЕННИКАХ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 w:val="0"/>
          <w:i/>
          <w:color w:val="4A5A80"/>
          <w:sz w:val="19"/>
        </w:rPr>
        <w:t>—</w:t>
      </w:r>
    </w:p>
    <w:sectPr w:rsidR="00FC693F" w:rsidRPr="0006063C" w:rsidSect="00034616">
      <w:pgSz w:w="11906" w:h="16838"/>
      <w:pgMar w:top="1020" w:right="907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