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865"/>
      </w:tblGrid>
      <w:tr>
        <w:trPr>
          <w:trHeight w:val="80" w:hRule="exact"/>
        </w:trPr>
        <w:tc>
          <w:tcPr>
            <w:tcW w:type="dxa" w:w="9865"/>
            <w:shd w:val="clear" w:color="auto" w:fill="000000"/>
          </w:tcPr>
          <w:p>
            <w:pPr>
              <w:spacing w:after="0"/>
            </w:pPr>
          </w:p>
        </w:tc>
      </w:tr>
    </w:tbl>
    <w:p/>
    <w:p>
      <w:pPr>
        <w:jc w:val="center"/>
        <w:spacing w:before="80" w:after="120"/>
      </w:pPr>
      <w:r>
        <w:rPr>
          <w:rFonts w:ascii="Times New Roman" w:hAnsi="Times New Roman"/>
          <w:b/>
          <w:i w:val="0"/>
          <w:color w:val="000000"/>
          <w:sz w:val="30"/>
          <w:spacing w:val="80"/>
        </w:rPr>
        <w:t>MA'LUMOTNOMA</w:t>
      </w:r>
    </w:p>
    <w:p>
      <w:pPr>
        <w:jc w:val="center"/>
        <w:spacing w:before="0"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32"/>
        <w:gridCol w:w="4932"/>
      </w:tblGrid>
      <w:tr>
        <w:tc>
          <w:tcPr>
            <w:tcW w:type="dxa" w:w="4510278"/>
            <w:shd w:val="clear" w:color="auto" w:fill="FFFFFF"/>
            <w:tcBorders>
              <w:top w:val="single" w:sz="4" w:space="0" w:color="000000"/>
              <w:bottom w:val="single" w:sz="4" w:space="0" w:color="000000"/>
              <w:right w:val="single" w:sz="4" w:space="0" w:color="000000"/>
              <w:left w:val="single" w:sz="24" w:space="0" w:color="000000"/>
            </w:tcBorders>
          </w:tcPr>
          <w:p>
            <w:pPr>
              <w:spacing w:before="120" w:after="40"/>
              <w:ind w:left="17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  <w:spacing w:val="30"/>
              </w:rPr>
              <w:t>F.I.SH.</w:t>
            </w:r>
          </w:p>
          <w:p>
            <w:pPr>
              <w:spacing w:before="40" w:after="120" w:line="264" w:lineRule="auto"/>
              <w:ind w:left="170"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  <w:spacing w:val="10"/>
              </w:rPr>
            </w:r>
          </w:p>
        </w:tc>
        <w:tc>
          <w:tcPr>
            <w:tcW w:type="dxa" w:w="1753997"/>
            <w:shd w:val="clear" w:color="auto" w:fill="FFFFFF"/>
            <w:shd w:val="clear" w:color="auto" w:fill="FFFFFF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jc w:val="center"/>
              <w:spacing w:before="800" w:after="80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4x6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32"/>
        <w:gridCol w:w="4932"/>
      </w:tblGrid>
      <w:tr>
        <w:tc>
          <w:tcPr>
            <w:tcW w:type="dxa" w:w="3132137"/>
            <w:shd w:val="clear" w:color="auto" w:fill="FFFFF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80" w:after="20"/>
              <w:ind w:left="113" w:right="113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  <w:spacing w:val="6"/>
              </w:rPr>
              <w:t>TUG'ILGAN YILI, KUNI VA OYI</w:t>
            </w:r>
          </w:p>
          <w:p>
            <w:pPr>
              <w:spacing w:before="20" w:after="80"/>
              <w:ind w:left="113" w:right="113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3132137"/>
            <w:shd w:val="clear" w:color="auto" w:fill="FFFFF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80" w:after="20"/>
              <w:ind w:left="113" w:right="113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  <w:spacing w:val="6"/>
              </w:rPr>
              <w:t>TUG'ILGAN JOYI</w:t>
            </w:r>
          </w:p>
          <w:p>
            <w:pPr>
              <w:spacing w:before="20" w:after="80"/>
              <w:ind w:left="113" w:right="113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</w:r>
          </w:p>
        </w:tc>
      </w:tr>
      <w:tr>
        <w:tc>
          <w:tcPr>
            <w:tcW w:type="dxa" w:w="3132137"/>
            <w:shd w:val="clear" w:color="auto" w:fill="FFFFF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80" w:after="20"/>
              <w:ind w:left="113" w:right="113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  <w:spacing w:val="6"/>
              </w:rPr>
              <w:t>MILLATI</w:t>
            </w:r>
          </w:p>
          <w:p>
            <w:pPr>
              <w:spacing w:before="20" w:after="80"/>
              <w:ind w:left="113" w:right="113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3132137"/>
            <w:shd w:val="clear" w:color="auto" w:fill="FFFFF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80" w:after="20"/>
              <w:ind w:left="113" w:right="113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  <w:spacing w:val="6"/>
              </w:rPr>
              <w:t>PARTIYAVIYLIGI</w:t>
            </w:r>
          </w:p>
          <w:p>
            <w:pPr>
              <w:spacing w:before="20" w:after="80"/>
              <w:ind w:left="113" w:right="113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</w:r>
          </w:p>
        </w:tc>
      </w:tr>
      <w:tr>
        <w:tc>
          <w:tcPr>
            <w:tcW w:type="dxa" w:w="3132137"/>
            <w:shd w:val="clear" w:color="auto" w:fill="FFFFF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80" w:after="20"/>
              <w:ind w:left="113" w:right="113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  <w:spacing w:val="6"/>
              </w:rPr>
              <w:t>MA'LUMOTI</w:t>
            </w:r>
          </w:p>
          <w:p>
            <w:pPr>
              <w:spacing w:before="20" w:after="80"/>
              <w:ind w:left="113" w:right="113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3132137"/>
            <w:shd w:val="clear" w:color="auto" w:fill="FFFFF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80" w:after="20"/>
              <w:ind w:left="113" w:right="113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  <w:spacing w:val="6"/>
              </w:rPr>
              <w:t>QAYSI OLIY (O'RTA) MAKTABNI TAMOMLAGAN</w:t>
            </w:r>
          </w:p>
          <w:p>
            <w:pPr>
              <w:spacing w:before="20" w:after="80"/>
              <w:ind w:left="113" w:right="113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</w:r>
          </w:p>
        </w:tc>
      </w:tr>
      <w:tr>
        <w:tc>
          <w:tcPr>
            <w:tcW w:type="dxa" w:w="3132137"/>
            <w:shd w:val="clear" w:color="auto" w:fill="FFFFF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80" w:after="20"/>
              <w:ind w:left="113" w:right="113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  <w:spacing w:val="6"/>
              </w:rPr>
              <w:t>MUTAXASSISLIGI</w:t>
            </w:r>
          </w:p>
          <w:p>
            <w:pPr>
              <w:spacing w:before="20" w:after="80"/>
              <w:ind w:left="113" w:right="113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3132137"/>
            <w:shd w:val="clear" w:color="auto" w:fill="FFFFF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80" w:after="20"/>
              <w:ind w:left="113" w:right="113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  <w:spacing w:val="6"/>
              </w:rPr>
              <w:t>ILMIY DARAJASI</w:t>
            </w:r>
          </w:p>
          <w:p>
            <w:pPr>
              <w:spacing w:before="20" w:after="80"/>
              <w:ind w:left="113" w:right="113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</w:r>
          </w:p>
        </w:tc>
      </w:tr>
      <w:tr>
        <w:tc>
          <w:tcPr>
            <w:tcW w:type="dxa" w:w="3132137"/>
            <w:shd w:val="clear" w:color="auto" w:fill="FFFFF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80" w:after="20"/>
              <w:ind w:left="113" w:right="113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  <w:spacing w:val="6"/>
              </w:rPr>
              <w:t>ILMIY UNVONI</w:t>
            </w:r>
          </w:p>
          <w:p>
            <w:pPr>
              <w:spacing w:before="20" w:after="80"/>
              <w:ind w:left="113" w:right="113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3132137"/>
            <w:shd w:val="clear" w:color="auto" w:fill="FFFFF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80" w:after="20"/>
              <w:ind w:left="113" w:right="113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  <w:spacing w:val="6"/>
              </w:rPr>
              <w:t>QAYSI CHET TILLARINI BILADI</w:t>
            </w:r>
          </w:p>
          <w:p>
            <w:pPr>
              <w:spacing w:before="20" w:after="80"/>
              <w:ind w:left="113" w:right="113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</w:r>
          </w:p>
        </w:tc>
      </w:tr>
      <w:tr>
        <w:tc>
          <w:tcPr>
            <w:tcW w:type="dxa" w:w="3132137"/>
            <w:shd w:val="clear" w:color="auto" w:fill="FFFFF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80" w:after="20"/>
              <w:ind w:left="113" w:right="113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  <w:spacing w:val="6"/>
              </w:rPr>
              <w:t>DAVLAT MUKOFOTLARI</w:t>
            </w:r>
          </w:p>
          <w:p>
            <w:pPr>
              <w:spacing w:before="20" w:after="80"/>
              <w:ind w:left="113" w:right="113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3132137"/>
            <w:shd w:val="clear" w:color="auto" w:fill="FFFFF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80" w:after="20"/>
              <w:ind w:left="113" w:right="113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  <w:spacing w:val="6"/>
              </w:rPr>
              <w:t>DEPUTATLIK STATUSI</w:t>
            </w:r>
          </w:p>
          <w:p>
            <w:pPr>
              <w:spacing w:before="20" w:after="80"/>
              <w:ind w:left="113" w:right="113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865"/>
      </w:tblGrid>
      <w:tr>
        <w:tc>
          <w:tcPr>
            <w:tcW w:type="dxa" w:w="9865"/>
            <w:shd w:val="clear" w:color="auto" w:fill="FFFFFF"/>
            <w:tcBorders>
              <w:top w:val="single" w:sz="12" w:space="0" w:color="000000"/>
              <w:bottom w:val="single" w:sz="4" w:space="0" w:color="000000"/>
            </w:tcBorders>
          </w:tcPr>
          <w:p>
            <w:pPr>
              <w:jc w:val="center"/>
              <w:spacing w:before="80" w:after="80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  <w:spacing w:val="40"/>
              </w:rPr>
              <w:t>MEHNAT FAOLIYATI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 w:val="0"/>
          <w:i/>
          <w:color w:val="000000"/>
          <w:sz w:val="19"/>
        </w:rPr>
        <w:t>—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865"/>
      </w:tblGrid>
      <w:tr>
        <w:tc>
          <w:tcPr>
            <w:tcW w:type="dxa" w:w="9865"/>
            <w:shd w:val="clear" w:color="auto" w:fill="FFFFFF"/>
            <w:tcBorders>
              <w:top w:val="single" w:sz="12" w:space="0" w:color="000000"/>
              <w:bottom w:val="single" w:sz="4" w:space="0" w:color="000000"/>
            </w:tcBorders>
          </w:tcPr>
          <w:p>
            <w:pPr>
              <w:jc w:val="center"/>
              <w:spacing w:before="80" w:after="80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  <w:spacing w:val="40"/>
              </w:rPr>
              <w:t xml:space="preserve"> YAQIN QARINDOSHLARI HAQIDA MA'LUMOT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 w:val="0"/>
          <w:i/>
          <w:color w:val="000000"/>
          <w:sz w:val="19"/>
        </w:rPr>
        <w:t>—</w:t>
      </w:r>
    </w:p>
    <w:sectPr w:rsidR="00FC693F" w:rsidRPr="0006063C" w:rsidSect="00034616">
      <w:pgSz w:w="11906" w:h="16838"/>
      <w:pgMar w:top="1020" w:right="907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