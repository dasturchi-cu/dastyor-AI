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5"/>
      </w:tblGrid>
      <w:tr>
        <w:trPr>
          <w:trHeight w:val="80" w:hRule="exact"/>
        </w:trPr>
        <w:tc>
          <w:tcPr>
            <w:tcW w:type="dxa" w:w="9865"/>
            <w:shd w:val="clear" w:color="auto" w:fill="1A3A6B"/>
          </w:tcPr>
          <w:p>
            <w:pPr>
              <w:spacing w:after="0"/>
            </w:pPr>
          </w:p>
        </w:tc>
      </w:tr>
    </w:tbl>
    <w:p/>
    <w:p>
      <w:pPr>
        <w:jc w:val="center"/>
        <w:spacing w:before="80" w:after="120"/>
      </w:pPr>
      <w:r>
        <w:rPr>
          <w:rFonts w:ascii="Times New Roman" w:hAnsi="Times New Roman"/>
          <w:b/>
          <w:i w:val="0"/>
          <w:color w:val="1A3A6B"/>
          <w:sz w:val="30"/>
          <w:spacing w:val="80"/>
        </w:rPr>
        <w:t>CURRICULUM VITAE</w:t>
      </w:r>
    </w:p>
    <w:p>
      <w:pPr>
        <w:jc w:val="center"/>
        <w:spacing w:before="0"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4510278"/>
            <w:shd w:val="clear" w:color="auto" w:fill="F0F4FB"/>
            <w:tcBorders>
              <w:top w:val="single" w:sz="4" w:space="0" w:color="C5D0E4"/>
              <w:bottom w:val="single" w:sz="4" w:space="0" w:color="C5D0E4"/>
              <w:right w:val="single" w:sz="4" w:space="0" w:color="C5D0E4"/>
              <w:left w:val="single" w:sz="24" w:space="0" w:color="1A3A6B"/>
            </w:tcBorders>
          </w:tcPr>
          <w:p>
            <w:pPr>
              <w:spacing w:before="120" w:after="40"/>
              <w:ind w:left="170"/>
            </w:pPr>
            <w:r>
              <w:rPr>
                <w:rFonts w:ascii="Times New Roman" w:hAnsi="Times New Roman"/>
                <w:b w:val="0"/>
                <w:i w:val="0"/>
                <w:color w:val="4A5A80"/>
                <w:sz w:val="16"/>
                <w:spacing w:val="30"/>
              </w:rPr>
              <w:t>Full Name</w:t>
            </w:r>
          </w:p>
          <w:p>
            <w:pPr>
              <w:spacing w:before="40" w:after="120" w:line="264" w:lineRule="auto"/>
              <w:ind w:left="170"/>
            </w:pPr>
            <w:r>
              <w:rPr>
                <w:rFonts w:ascii="Times New Roman" w:hAnsi="Times New Roman"/>
                <w:b/>
                <w:i w:val="0"/>
                <w:color w:val="1A1A2E"/>
                <w:sz w:val="28"/>
                <w:spacing w:val="10"/>
              </w:rPr>
              <w:t>JOHN SMITH</w:t>
            </w:r>
          </w:p>
        </w:tc>
        <w:tc>
          <w:tcPr>
            <w:tcW w:type="dxa" w:w="1753997"/>
            <w:shd w:val="clear" w:color="auto" w:fill="FFFFFF"/>
            <w:shd w:val="clear" w:color="auto" w:fill="F0F4FB"/>
            <w:tcBorders>
              <w:top w:val="single" w:sz="12" w:space="0" w:color="1A3A6B"/>
              <w:bottom w:val="single" w:sz="12" w:space="0" w:color="1A3A6B"/>
              <w:left w:val="single" w:sz="12" w:space="0" w:color="1A3A6B"/>
              <w:right w:val="single" w:sz="12" w:space="0" w:color="1A3A6B"/>
            </w:tcBorders>
          </w:tcPr>
          <w:p>
            <w:pPr>
              <w:jc w:val="center"/>
              <w:spacing w:before="800" w:after="800"/>
            </w:pPr>
            <w:r>
              <w:rPr>
                <w:rFonts w:ascii="Times New Roman" w:hAnsi="Times New Roman"/>
                <w:b w:val="0"/>
                <w:i w:val="0"/>
                <w:color w:val="4A5A80"/>
                <w:sz w:val="18"/>
              </w:rPr>
              <w:t>4x6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DATE OF BIRTH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01.01.1990</w:t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PLACE OF BIRTH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New York</w:t>
            </w:r>
          </w:p>
        </w:tc>
      </w:tr>
      <w:tr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NATIONALITY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American</w:t>
            </w:r>
          </w:p>
        </w:tc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PARTY MEMBERSHIP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None</w:t>
            </w:r>
          </w:p>
        </w:tc>
      </w:tr>
      <w:tr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EDUCATION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Higher</w:t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UNIVERSITY GRADUATED FROM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2012, Harvard</w:t>
            </w:r>
          </w:p>
        </w:tc>
      </w:tr>
      <w:tr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SPECIALTY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Lawyer</w:t>
            </w:r>
          </w:p>
        </w:tc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ACADEMIC DEGREE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None</w:t>
            </w:r>
          </w:p>
        </w:tc>
      </w:tr>
      <w:tr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ACADEMIC TITLE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None</w:t>
            </w:r>
          </w:p>
        </w:tc>
        <w:tc>
          <w:tcPr>
            <w:tcW w:type="dxa" w:w="3132137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FOREIGN LANGUAGES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Russian</w:t>
            </w:r>
          </w:p>
        </w:tc>
      </w:tr>
      <w:tr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STATE AWARDS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None</w:t>
            </w:r>
          </w:p>
        </w:tc>
        <w:tc>
          <w:tcPr>
            <w:tcW w:type="dxa" w:w="3132137"/>
            <w:shd w:val="clear" w:color="auto" w:fill="F8F9FC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80" w:after="20"/>
              <w:ind w:left="113" w:right="113"/>
            </w:pPr>
            <w:r>
              <w:rPr>
                <w:rFonts w:ascii="Times New Roman" w:hAnsi="Times New Roman"/>
                <w:b/>
                <w:i w:val="0"/>
                <w:color w:val="4A5A80"/>
                <w:sz w:val="17"/>
                <w:spacing w:val="6"/>
              </w:rPr>
              <w:t>DEPUTY STATUS</w:t>
            </w:r>
          </w:p>
          <w:p>
            <w:pPr>
              <w:spacing w:before="20" w:after="80"/>
              <w:ind w:left="113" w:righ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1"/>
              </w:rPr>
              <w:t>None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5"/>
      </w:tblGrid>
      <w:tr>
        <w:tc>
          <w:tcPr>
            <w:tcW w:type="dxa" w:w="9865"/>
            <w:shd w:val="clear" w:color="auto" w:fill="F0F4FB"/>
            <w:tcBorders>
              <w:top w:val="single" w:sz="12" w:space="0" w:color="1A3A6B"/>
              <w:bottom w:val="single" w:sz="4" w:space="0" w:color="C5D0E4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1A3A6B"/>
                <w:sz w:val="21"/>
                <w:spacing w:val="40"/>
              </w:rPr>
              <w:t>WORK EXPERIENCE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2"/>
        <w:gridCol w:w="4932"/>
      </w:tblGrid>
      <w:tr>
        <w:tc>
          <w:tcPr>
            <w:tcW w:type="dxa" w:w="1628711"/>
            <w:shd w:val="clear" w:color="auto" w:fill="1A3A6B"/>
            <w:tcBorders>
              <w:top w:val="single" w:sz="4" w:space="0" w:color="1A3A6B"/>
              <w:bottom w:val="single" w:sz="4" w:space="0" w:color="1A3A6B"/>
              <w:left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spacing w:val="10"/>
              </w:rPr>
              <w:t>Period</w:t>
            </w:r>
          </w:p>
        </w:tc>
        <w:tc>
          <w:tcPr>
            <w:tcW w:type="dxa" w:w="4635563"/>
            <w:shd w:val="clear" w:color="auto" w:fill="1A3A6B"/>
            <w:tcBorders>
              <w:top w:val="single" w:sz="4" w:space="0" w:color="1A3A6B"/>
              <w:bottom w:val="single" w:sz="4" w:space="0" w:color="1A3A6B"/>
              <w:left w:val="single" w:sz="4" w:space="0" w:color="1A3A6B"/>
              <w:right w:val="single" w:sz="4" w:space="0" w:color="1A3A6B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FFFFFF"/>
                <w:sz w:val="19"/>
                <w:spacing w:val="10"/>
              </w:rPr>
              <w:t>Position &amp; Workplace</w:t>
            </w:r>
          </w:p>
        </w:tc>
      </w:tr>
      <w:tr>
        <w:tc>
          <w:tcPr>
            <w:tcW w:type="dxa" w:w="1628711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100" w:after="100"/>
              <w:ind w:left="113"/>
            </w:pPr>
            <w:r>
              <w:rPr>
                <w:rFonts w:ascii="Times New Roman" w:hAnsi="Times New Roman"/>
                <w:b/>
                <w:i w:val="0"/>
                <w:color w:val="1A3A6B"/>
                <w:sz w:val="20"/>
              </w:rPr>
              <w:t>2015-2023</w:t>
            </w:r>
          </w:p>
        </w:tc>
        <w:tc>
          <w:tcPr>
            <w:tcW w:type="dxa" w:w="4635563"/>
            <w:shd w:val="clear" w:color="auto" w:fill="FFFFFF"/>
            <w:tcBorders>
              <w:top w:val="single" w:sz="4" w:space="0" w:color="C5D0E4"/>
              <w:bottom w:val="single" w:sz="4" w:space="0" w:color="C5D0E4"/>
              <w:left w:val="single" w:sz="4" w:space="0" w:color="C5D0E4"/>
              <w:right w:val="single" w:sz="4" w:space="0" w:color="C5D0E4"/>
            </w:tcBorders>
          </w:tcPr>
          <w:p>
            <w:pPr>
              <w:spacing w:before="100" w:after="100"/>
              <w:ind w:left="113"/>
            </w:pPr>
            <w:r>
              <w:rPr>
                <w:rFonts w:ascii="Times New Roman" w:hAnsi="Times New Roman"/>
                <w:b w:val="0"/>
                <w:i w:val="0"/>
                <w:color w:val="1A1A2E"/>
                <w:sz w:val="20"/>
              </w:rPr>
              <w:t>Senior Manager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865"/>
      </w:tblGrid>
      <w:tr>
        <w:tc>
          <w:tcPr>
            <w:tcW w:type="dxa" w:w="9865"/>
            <w:shd w:val="clear" w:color="auto" w:fill="F0F4FB"/>
            <w:tcBorders>
              <w:top w:val="single" w:sz="12" w:space="0" w:color="1A3A6B"/>
              <w:bottom w:val="single" w:sz="4" w:space="0" w:color="C5D0E4"/>
            </w:tcBorders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/>
                <w:b/>
                <w:i w:val="0"/>
                <w:color w:val="1A3A6B"/>
                <w:sz w:val="21"/>
                <w:spacing w:val="40"/>
              </w:rPr>
              <w:t>JOHN CLOSE RELATIVES INFORMATION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 w:val="0"/>
          <w:i/>
          <w:color w:val="4A5A80"/>
          <w:sz w:val="19"/>
        </w:rPr>
        <w:t>—</w:t>
      </w:r>
    </w:p>
    <w:sectPr w:rsidR="00FC693F" w:rsidRPr="0006063C" w:rsidSect="00034616">
      <w:pgSz w:w="11906" w:h="16838"/>
      <w:pgMar w:top="1020" w:right="90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