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MA'LUMOTNOMA</w:t>
      </w:r>
    </w:p>
    <w:p>
      <w:pPr>
        <w:jc w:val="center"/>
      </w:pPr>
      <w:r>
        <w:rPr>
          <w:b/>
          <w:sz w:val="28"/>
        </w:rPr>
        <w:t>Aliyev 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Tug'ilgan yili:</w:t>
            </w:r>
          </w:p>
        </w:tc>
        <w:tc>
          <w:tcPr>
            <w:tcW w:type="dxa" w:w="4320"/>
          </w:tcPr>
          <w:p>
            <w:r>
              <w:t>1990</w:t>
            </w:r>
          </w:p>
        </w:tc>
      </w:tr>
      <w:tr>
        <w:tc>
          <w:tcPr>
            <w:tcW w:type="dxa" w:w="4320"/>
          </w:tcPr>
          <w:p>
            <w:r>
              <w:t>Tug'ilgan joyi:</w:t>
            </w:r>
          </w:p>
        </w:tc>
        <w:tc>
          <w:tcPr>
            <w:tcW w:type="dxa" w:w="4320"/>
          </w:tcPr>
          <w:p>
            <w:r>
              <w:t>Toshkent</w:t>
            </w:r>
          </w:p>
        </w:tc>
      </w:tr>
      <w:tr>
        <w:tc>
          <w:tcPr>
            <w:tcW w:type="dxa" w:w="4320"/>
          </w:tcPr>
          <w:p>
            <w:r>
              <w:t>Millati:</w:t>
            </w:r>
          </w:p>
        </w:tc>
        <w:tc>
          <w:tcPr>
            <w:tcW w:type="dxa" w:w="4320"/>
          </w:tcPr>
          <w:p>
            <w:r>
              <w:t>o‘zbek</w:t>
            </w:r>
          </w:p>
        </w:tc>
      </w:tr>
      <w:tr>
        <w:tc>
          <w:tcPr>
            <w:tcW w:type="dxa" w:w="4320"/>
          </w:tcPr>
          <w:p>
            <w:r>
              <w:t>Partiyaviyligi:</w:t>
            </w:r>
          </w:p>
        </w:tc>
        <w:tc>
          <w:tcPr>
            <w:tcW w:type="dxa" w:w="4320"/>
          </w:tcPr>
          <w:p>
            <w:r>
              <w:t>oliy</w:t>
            </w:r>
          </w:p>
        </w:tc>
      </w:tr>
      <w:tr>
        <w:tc>
          <w:tcPr>
            <w:tcW w:type="dxa" w:w="4320"/>
          </w:tcPr>
          <w:p>
            <w:r>
              <w:t>Ma'lumoti:</w:t>
            </w:r>
          </w:p>
        </w:tc>
        <w:tc>
          <w:tcPr>
            <w:tcW w:type="dxa" w:w="4320"/>
          </w:tcPr>
          <w:p>
            <w:r>
              <w:t>oliy</w:t>
            </w:r>
          </w:p>
        </w:tc>
      </w:tr>
      <w:tr>
        <w:tc>
          <w:tcPr>
            <w:tcW w:type="dxa" w:w="4320"/>
          </w:tcPr>
          <w:p>
            <w:r>
              <w:t>Tamomlagan:</w:t>
            </w:r>
          </w:p>
        </w:tc>
        <w:tc>
          <w:tcPr>
            <w:tcW w:type="dxa" w:w="4320"/>
          </w:tcPr>
          <w:p>
            <w:r>
              <w:t>institut</w:t>
            </w:r>
          </w:p>
        </w:tc>
      </w:tr>
      <w:tr>
        <w:tc>
          <w:tcPr>
            <w:tcW w:type="dxa" w:w="4320"/>
          </w:tcPr>
          <w:p>
            <w:r>
              <w:t>Mutaxassisligi:</w:t>
            </w:r>
          </w:p>
        </w:tc>
        <w:tc>
          <w:tcPr>
            <w:tcW w:type="dxa" w:w="4320"/>
          </w:tcPr>
          <w:p>
            <w:r>
              <w:t>dasturchi</w:t>
            </w:r>
          </w:p>
        </w:tc>
      </w:tr>
      <w:tr>
        <w:tc>
          <w:tcPr>
            <w:tcW w:type="dxa" w:w="4320"/>
          </w:tcPr>
          <w:p>
            <w:r>
              <w:t>Ilmiy darajasi:</w:t>
            </w:r>
          </w:p>
        </w:tc>
        <w:tc>
          <w:tcPr>
            <w:tcW w:type="dxa" w:w="4320"/>
          </w:tcPr>
          <w:p>
            <w:r>
              <w:t>oliy</w:t>
            </w:r>
          </w:p>
        </w:tc>
      </w:tr>
      <w:tr>
        <w:tc>
          <w:tcPr>
            <w:tcW w:type="dxa" w:w="4320"/>
          </w:tcPr>
          <w:p>
            <w:r>
              <w:t>Ilmiy unvoni:</w:t>
            </w:r>
          </w:p>
        </w:tc>
        <w:tc>
          <w:tcPr>
            <w:tcW w:type="dxa" w:w="4320"/>
          </w:tcPr>
          <w:p>
            <w:r>
              <w:t>oliy</w:t>
            </w:r>
          </w:p>
        </w:tc>
      </w:tr>
      <w:tr>
        <w:tc>
          <w:tcPr>
            <w:tcW w:type="dxa" w:w="4320"/>
          </w:tcPr>
          <w:p>
            <w:r>
              <w:t>Qaysi chet tillarini biladi:</w:t>
            </w:r>
          </w:p>
        </w:tc>
        <w:tc>
          <w:tcPr>
            <w:tcW w:type="dxa" w:w="4320"/>
          </w:tcPr>
          <w:p>
            <w:r>
              <w:t>O‘zbek, rus, ingliz, tojik, turkiy, yapon</w:t>
            </w:r>
          </w:p>
        </w:tc>
      </w:tr>
      <w:tr>
        <w:tc>
          <w:tcPr>
            <w:tcW w:type="dxa" w:w="4320"/>
          </w:tcPr>
          <w:p>
            <w:r>
              <w:t>Harbiy unvoni:</w:t>
            </w:r>
          </w:p>
        </w:tc>
        <w:tc>
          <w:tcPr>
            <w:tcW w:type="dxa" w:w="4320"/>
          </w:tcPr>
          <w:p>
            <w:r>
              <w:t>oliy</w:t>
            </w:r>
          </w:p>
        </w:tc>
      </w:tr>
      <w:tr>
        <w:tc>
          <w:tcPr>
            <w:tcW w:type="dxa" w:w="4320"/>
          </w:tcPr>
          <w:p>
            <w:r>
              <w:t>Davlat mukofotlari:</w:t>
            </w:r>
          </w:p>
        </w:tc>
        <w:tc>
          <w:tcPr>
            <w:tcW w:type="dxa" w:w="4320"/>
          </w:tcPr>
          <w:p>
            <w:r>
              <w:t>davlat mukofotlari bor, sport bo‘yicha chempion</w:t>
            </w:r>
          </w:p>
        </w:tc>
      </w:tr>
      <w:tr>
        <w:tc>
          <w:tcPr>
            <w:tcW w:type="dxa" w:w="4320"/>
          </w:tcPr>
          <w:p>
            <w:r>
              <w:t>Deputatligi:</w:t>
            </w:r>
          </w:p>
        </w:tc>
        <w:tc>
          <w:tcPr>
            <w:tcW w:type="dxa" w:w="4320"/>
          </w:tcPr>
          <w:p>
            <w:r>
              <w:t>oliy</w:t>
            </w:r>
          </w:p>
        </w:tc>
      </w:tr>
    </w:tbl>
    <w:p/>
    <w:p>
      <w:pPr>
        <w:pStyle w:val="Heading2"/>
      </w:pPr>
      <w:r>
        <w:t>MEHNAT FAOLIYATI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Yillar</w:t>
            </w:r>
          </w:p>
        </w:tc>
        <w:tc>
          <w:tcPr>
            <w:tcW w:type="dxa" w:w="4320"/>
          </w:tcPr>
          <w:p>
            <w:r>
              <w:t>Ish joyi va lavozimi</w:t>
            </w:r>
          </w:p>
        </w:tc>
      </w:tr>
      <w:tr>
        <w:tc>
          <w:tcPr>
            <w:tcW w:type="dxa" w:w="4320"/>
          </w:tcPr>
          <w:p>
            <w:r>
              <w:t>1990-2050</w:t>
            </w:r>
          </w:p>
        </w:tc>
        <w:tc>
          <w:tcPr>
            <w:tcW w:type="dxa" w:w="4320"/>
          </w:tcPr>
          <w:p>
            <w:r>
              <w:t>dasturchi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