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39"/>
      </w:tblGrid>
      <w:tr>
        <w:trPr>
          <w:trHeight w:val="80" w:hRule="exact"/>
        </w:trPr>
        <w:tc>
          <w:tcPr>
            <w:tcW w:type="dxa" w:w="10539"/>
            <w:shd w:val="clear" w:color="auto" w:fill="1A3A6B"/>
          </w:tcPr>
          <w:p>
            <w:pPr>
              <w:spacing w:before="0" w:after="0"/>
            </w:pPr>
            <w:r/>
          </w:p>
        </w:tc>
      </w:tr>
    </w:tbl>
    <w:p/>
    <w:p>
      <w:pPr>
        <w:jc w:val="center"/>
        <w:spacing w:before="80" w:after="40"/>
      </w:pPr>
      <w:r>
        <w:rPr>
          <w:rFonts w:ascii="Times New Roman" w:hAnsi="Times New Roman"/>
          <w:b/>
          <w:i w:val="0"/>
          <w:color w:val="1A3A6B"/>
          <w:sz w:val="30"/>
          <w:spacing w:val="100"/>
        </w:rPr>
        <w:t>MA'LUMOTNOMA</w:t>
      </w:r>
    </w:p>
    <w:p>
      <w:pPr>
        <w:spacing w:before="0" w:after="80"/>
        <w:pBdr>
          <w:bottom w:val="single" w:sz="4" w:space="1" w:color="1A3A6B"/>
        </w:pBdr>
      </w:pP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69"/>
        <w:gridCol w:w="5269"/>
      </w:tblGrid>
      <w:tr>
        <w:tc>
          <w:tcPr>
            <w:tcW w:type="dxa" w:w="5269"/>
            <w:tcW w:w="4818430" w:type="dxa"/>
            <w:shd w:val="clear" w:color="auto" w:fill="F0F4FB"/>
            <w:tcBorders>
              <w:left w:val="single" w:sz="32" w:space="0" w:color="1A3A6B"/>
            </w:tcBorders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120" w:after="40"/>
              <w:ind w:left="170"/>
            </w:pPr>
            <w:r/>
          </w:p>
          <w:p>
            <w:pPr>
              <w:spacing w:before="80" w:after="2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7"/>
              </w:rPr>
              <w:t>F.I.SH.</w:t>
            </w:r>
          </w:p>
          <w:p>
            <w:pPr>
              <w:spacing w:before="40" w:after="120"/>
              <w:ind w:left="170"/>
            </w:pPr>
            <w:r>
              <w:rPr>
                <w:rFonts w:ascii="Times New Roman" w:hAnsi="Times New Roman"/>
                <w:b/>
                <w:i w:val="0"/>
                <w:color w:val="1A1A2E"/>
                <w:sz w:val="28"/>
              </w:rPr>
              <w:t>TEST TESTOV</w:t>
            </w:r>
          </w:p>
        </w:tc>
        <w:tc>
          <w:tcPr>
            <w:tcW w:type="dxa" w:w="5269"/>
            <w:tcW w:w="1873834" w:type="dxa"/>
            <w:shd w:val="clear" w:color="auto" w:fill="F0F4F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400" w:after="400"/>
            </w:pPr>
            <w:r/>
            <w:r>
              <w:rPr>
                <w:rFonts w:ascii="Times New Roman" w:hAnsi="Times New Roman"/>
                <w:b w:val="0"/>
                <w:i/>
                <w:color w:val="4A5A80"/>
                <w:sz w:val="18"/>
              </w:rPr>
              <w:t>[Fotosurat 4×6]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69"/>
        <w:gridCol w:w="5269"/>
      </w:tblGrid>
      <w:tr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TUG'ILGAN YILI, KUNI VA OYI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01.01.1990</w:t>
            </w:r>
          </w:p>
        </w:tc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TUG'ILGAN JOYI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MILLATI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Uzbek</w:t>
            </w:r>
          </w:p>
        </w:tc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PARTIYAVIYLIGI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MA'LUMOTI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QAYSI OLIY (O'RTA) MAKTABNI TAMOMLAGAN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MUTAXASSISLIGI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ILMIY DARAJASI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ILMIY UNVONI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  <w:tc>
          <w:tcPr>
            <w:tcW w:type="dxa" w:w="5269"/>
            <w:tcW w:w="334613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QAYSI CHET TILLARINI BILADI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HARBIY UNVONI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  <w:tc>
          <w:tcPr>
            <w:tcW w:type="dxa" w:w="5269"/>
            <w:tcW w:w="334613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DAVLAT MUKOFOTLARI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10538"/>
            <w:tcW w:w="3346132" w:type="dxa"/>
            <w:gridSpan w:val="2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DEPUTATMI YOKI BOSHQA SAYLANADIGAN ORGANLAR A'ZOSIMI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39"/>
      </w:tblGrid>
      <w:tr>
        <w:tc>
          <w:tcPr>
            <w:tcW w:type="dxa" w:w="10539"/>
            <w:shd w:val="clear" w:color="auto" w:fill="F0F4FB"/>
            <w:tcBorders>
              <w:top w:val="single" w:sz="24" w:space="0" w:color="1A3A6B"/>
              <w:bottom w:val="single" w:sz="8" w:space="0" w:color="C5D0E4"/>
              <w:left w:val="none"/>
              <w:right w:val="none"/>
            </w:tcBorders>
          </w:tcPr>
          <w:p>
            <w:pPr>
              <w:jc w:val="center"/>
              <w:spacing w:before="100" w:after="100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60"/>
              </w:rPr>
              <w:t>MEHNAT FAOLIYATI</w:t>
            </w:r>
          </w:p>
        </w:tc>
      </w:tr>
    </w:tbl>
    <w:p>
      <w:pPr>
        <w:spacing w:before="0" w:after="40"/>
      </w:pPr>
    </w:p>
    <w:p>
      <w:pPr>
        <w:jc w:val="center"/>
        <w:spacing w:before="80" w:after="80"/>
      </w:pPr>
      <w:r>
        <w:rPr>
          <w:rFonts w:ascii="Times New Roman" w:hAnsi="Times New Roman"/>
          <w:b w:val="0"/>
          <w:i/>
          <w:color w:val="4A5A80"/>
          <w:sz w:val="20"/>
        </w:rPr>
        <w:t>—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39"/>
      </w:tblGrid>
      <w:tr>
        <w:tc>
          <w:tcPr>
            <w:tcW w:type="dxa" w:w="10539"/>
            <w:shd w:val="clear" w:color="auto" w:fill="F0F4FB"/>
            <w:tcBorders>
              <w:top w:val="single" w:sz="24" w:space="0" w:color="1A3A6B"/>
              <w:bottom w:val="single" w:sz="8" w:space="0" w:color="C5D0E4"/>
              <w:left w:val="none"/>
              <w:right w:val="none"/>
            </w:tcBorders>
          </w:tcPr>
          <w:p>
            <w:pPr>
              <w:jc w:val="center"/>
              <w:spacing w:before="100" w:after="100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60"/>
              </w:rPr>
              <w:t>TEST YAQIN QARINDOSHLARI HAQIDA MA'LUMOT</w:t>
            </w:r>
          </w:p>
        </w:tc>
      </w:tr>
    </w:tbl>
    <w:p>
      <w:pPr>
        <w:spacing w:before="0" w:after="40"/>
      </w:pPr>
    </w:p>
    <w:p>
      <w:pPr>
        <w:jc w:val="center"/>
        <w:spacing w:before="80" w:after="80"/>
      </w:pPr>
      <w:r>
        <w:rPr>
          <w:rFonts w:ascii="Times New Roman" w:hAnsi="Times New Roman"/>
          <w:b w:val="0"/>
          <w:i/>
          <w:color w:val="4A5A80"/>
          <w:sz w:val="20"/>
        </w:rPr>
        <w:t>—</w:t>
      </w:r>
    </w:p>
    <w:sectPr w:rsidR="00FC693F" w:rsidRPr="0006063C" w:rsidSect="00034616">
      <w:pgSz w:w="12240" w:h="15840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