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/>
      </w:pPr>
      <w:r>
        <w:rPr>
          <w:rFonts w:ascii="Times New Roman" w:hAnsi="Times New Roman"/>
          <w:b/>
          <w:i w:val="0"/>
          <w:color w:val="000000"/>
          <w:sz w:val="40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FFFFF"/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555555"/>
                <w:sz w:val="20"/>
                <w:spacing w:val="2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  <w:spacing w:val="10"/>
              </w:rPr>
              <w:t>TEST</w:t>
            </w:r>
          </w:p>
        </w:tc>
        <w:tc>
          <w:tcPr>
            <w:tcW w:type="dxa" w:w="1753997"/>
            <w:shd w:val="clear" w:color="auto" w:fill="FFFFFF"/>
            <w:shd w:val="clear" w:color="auto" w:fill="FFFFFF"/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YILI, KUNI VA OYI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JOYI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MILLATI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PARTIYAVIYLIGI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MA'LUMOTI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OLIY (O'RTA) MAKTABNI TAMOMLAGAN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MUTAXASSISLIGI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DARAJASI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UNVONI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CHET TILLARINI BILADI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DAVLAT MUKOFOTLARI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32137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DEPUTATLIK STATUSI</w:t>
            </w:r>
          </w:p>
          <w:p>
            <w:pPr>
              <w:spacing w:before="40" w:after="200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</w:tbl>
    <w:p/>
    <w:p>
      <w:pPr>
        <w:jc w:val="center"/>
        <w:spacing w:before="480" w:after="320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MEHNAT FAOLIYATI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p/>
    <w:p>
      <w:pPr>
        <w:jc w:val="center"/>
        <w:spacing w:before="480" w:after="320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TEST YAQIN QARINDOSHLARI HAQIDA MA'LUMOT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